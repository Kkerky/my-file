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2F807F"/>
          <w:sz w:val="22"/>
        </w:rPr>
        <w:t>客户讨论与实施验证指南</w:t>
      </w:r>
    </w:p>
    <w:p>
      <w:pPr>
        <w:pStyle w:val="Title"/>
        <w:jc w:val="center"/>
      </w:pPr>
      <w:r>
        <w:rPr>
          <w:rFonts w:ascii="Calibri" w:hAnsi="Calibri" w:eastAsia="Microsoft YaHei"/>
          <w:b/>
          <w:color w:val="17365D"/>
          <w:sz w:val="54"/>
        </w:rPr>
        <w:t>Credential-less Discovery 创建的 CI</w:t>
        <w:br/>
        <w:t>到 Service / 负责人的方案评估</w:t>
      </w:r>
    </w:p>
    <w:p>
      <w:pPr>
        <w:pStyle w:val="Subtitle"/>
        <w:jc w:val="center"/>
      </w:pPr>
      <w:r>
        <w:rPr>
          <w:rFonts w:ascii="Calibri" w:hAnsi="Calibri" w:eastAsia="Microsoft YaHei"/>
          <w:color w:val="666666"/>
          <w:sz w:val="26"/>
        </w:rPr>
        <w:t>覆盖 svc_ci_assoc、sn_vul_m2m_ci_services、cmdb_rel_ci / CIUtils 三条路径</w:t>
      </w:r>
    </w:p>
    <w:p>
      <w:pPr>
        <w:spacing w:after="480"/>
      </w:pPr>
    </w:p>
    <w:p>
      <w:pPr>
        <w:jc w:val="center"/>
      </w:pPr>
      <w:r>
        <w:rPr>
          <w:rFonts w:ascii="Calibri" w:hAnsi="Calibri" w:eastAsia="Microsoft YaHei"/>
          <w:b/>
          <w:color w:val="1F4D78"/>
          <w:sz w:val="21"/>
        </w:rPr>
        <w:t>ServiceNow Zurich | 2026-06-10</w:t>
      </w:r>
    </w:p>
    <w:p>
      <w:pPr>
        <w:jc w:val="center"/>
      </w:pPr>
      <w:r>
        <w:rPr>
          <w:rFonts w:ascii="Calibri" w:hAnsi="Calibri" w:eastAsia="Microsoft YaHei"/>
          <w:i/>
          <w:color w:val="666666"/>
          <w:sz w:val="19"/>
        </w:rPr>
        <w:t>面向：客户业务负责人、ServiceNow 管理员、Discovery / Service Mapping 实施人员</w:t>
      </w:r>
    </w:p>
    <w:p>
      <w:r>
        <w:br w:type="page"/>
      </w:r>
    </w:p>
    <w:p>
      <w:pPr>
        <w:pStyle w:val="Heading1"/>
        <w:keepNext/>
        <w:keepLines/>
      </w:pPr>
      <w:r>
        <w:t>执行摘要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2F0D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548235"/>
                <w:sz w:val="21"/>
              </w:rPr>
              <w:t>一句话结论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3"/>
                <w:sz w:val="21"/>
              </w:rPr>
              <w:t>Credential-less Discovery 创建 CI，并不等于该 CI 已经属于某个 Application Service。正式实现应先通过 IP/Name 定位准确的 CI 记录，再使用该记录的 sys_id 查询 Service 关系。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评估对象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所有由 Credential-less Discovery 创建的 CI，而不是只限定 Unclassed Hardware。</w:t>
            </w:r>
          </w:p>
        </w:tc>
      </w:tr>
      <w:tr>
        <w:tc>
          <w:tcPr>
            <w:tcW w:type="dxa" w:w="2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可能的 CI Class</w:t>
            </w:r>
          </w:p>
        </w:tc>
        <w:tc>
          <w:tcPr>
            <w:tcW w:type="dxa" w:w="72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可能是 cmdb_ci_unclassed_hardware，也可能识别为 Windows Server、Linux Server 或其他硬件子类。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首选关系来源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svc_ci_assoc：表示 CI 是 Application Service 的直接组成成员。</w:t>
            </w:r>
          </w:p>
        </w:tc>
      </w:tr>
      <w:tr>
        <w:tc>
          <w:tcPr>
            <w:tcW w:type="dxa" w:w="2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辅助关系来源</w:t>
            </w:r>
          </w:p>
        </w:tc>
        <w:tc>
          <w:tcPr>
            <w:tcW w:type="dxa" w:w="72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sn_vul_m2m_ci_services：Vulnerability Response 计算出的受影响 Service。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兜底关系来源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CIUtils / cmdb_rel_ci：沿技术拓扑推导受影响 Service。</w:t>
            </w:r>
          </w:p>
        </w:tc>
      </w:tr>
      <w:tr>
        <w:tc>
          <w:tcPr>
            <w:tcW w:type="dxa" w:w="2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IP 与 sys_id</w:t>
            </w:r>
          </w:p>
        </w:tc>
        <w:tc>
          <w:tcPr>
            <w:tcW w:type="dxa" w:w="72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IP/Name 是定位入口；sys_id 是程序、Reference 字段和跨表查询使用的内部唯一键。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无结果时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返回“当前 CMDB 无法确定应用归属”，或转交网络/基础设施负责人，不强行按网段认定应用负责人。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建议阅读顺序</w:t>
      </w:r>
    </w:p>
    <w:p>
      <w:pPr>
        <w:pStyle w:val="ListNumber"/>
      </w:pPr>
      <w:r>
        <w:rPr>
          <w:rFonts w:ascii="Calibri" w:hAnsi="Calibri" w:eastAsia="Microsoft YaHei"/>
        </w:rPr>
        <w:t>先阅读第 1～3 章，理解 Credential-less CI、IP/Name、sys_id 和各关系表的区别。</w:t>
      </w:r>
    </w:p>
    <w:p>
      <w:pPr>
        <w:pStyle w:val="ListNumber"/>
      </w:pPr>
      <w:r>
        <w:rPr>
          <w:rFonts w:ascii="Calibri" w:hAnsi="Calibri" w:eastAsia="Microsoft YaHei"/>
        </w:rPr>
        <w:t>使用第 4 章快速比较三个方案。</w:t>
      </w:r>
    </w:p>
    <w:p>
      <w:pPr>
        <w:pStyle w:val="ListNumber"/>
      </w:pPr>
      <w:r>
        <w:rPr>
          <w:rFonts w:ascii="Calibri" w:hAnsi="Calibri" w:eastAsia="Microsoft YaHei"/>
        </w:rPr>
        <w:t>根据客户环境阅读第 5～7 章的具体实施条件。</w:t>
      </w:r>
    </w:p>
    <w:p>
      <w:pPr>
        <w:pStyle w:val="ListNumber"/>
      </w:pPr>
      <w:r>
        <w:rPr>
          <w:rFonts w:ascii="Calibri" w:hAnsi="Calibri" w:eastAsia="Microsoft YaHei"/>
        </w:rPr>
        <w:t>使用第 8～11 章讨论开发方式、异常处理、验收标准和客户确认事项。</w:t>
      </w:r>
    </w:p>
    <w:p>
      <w:pPr>
        <w:pStyle w:val="Heading1"/>
        <w:keepNext/>
        <w:keepLines/>
      </w:pPr>
      <w:r>
        <w:t>1. 文档目的与评估范围</w:t>
      </w:r>
    </w:p>
    <w:p>
      <w:r>
        <w:rPr>
          <w:rFonts w:ascii="Calibri" w:hAnsi="Calibri" w:eastAsia="Microsoft YaHei"/>
        </w:rPr>
        <w:t>本资料用于评估：从 Credential-less Discovery 创建的 CI 出发，找到与其相关的 Service，再取得该 Service 的 Managed by Group、Support Group 或 Owned by，以便联系负责人、取得凭据并推进有认证的 Discovery。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2CC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范围调整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3"/>
                <w:sz w:val="21"/>
              </w:rPr>
              <w:t>旧版标题中的“Unclassed Hardware”过于狭窄。Credential-less Discovery 根据识别结果，可能创建 Unclassed Hardware，也可能直接创建 Windows Server 等硬件子类。因此新版统一使用“Credential-less Discovery 创建的 CI”。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00"/>
        <w:gridCol w:w="3200"/>
        <w:gridCol w:w="42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可能结果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本资料如何处理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无法充分识别设备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cmdb_ci_unclassed_hardware，Name 可能为 IP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按实际 Class 检查三个关系来源。</w:t>
            </w:r>
          </w:p>
        </w:tc>
      </w:tr>
      <w:tr>
        <w:tc>
          <w:tcPr>
            <w:tcW w:type="dxa" w:w="19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识别为 Windows 主机</w:t>
            </w:r>
          </w:p>
        </w:tc>
        <w:tc>
          <w:tcPr>
            <w:tcW w:type="dxa" w:w="32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cmdb_ci_win_server，Name 仍可能为 10.0.0.7</w:t>
            </w:r>
          </w:p>
        </w:tc>
        <w:tc>
          <w:tcPr>
            <w:tcW w:type="dxa" w:w="42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它仍是 Credential-less CI，不能因 Class 已具体化就认为 Service 关系一定存在。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后续认证 Discovery 成功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Name、Class、序列号、应用和关系可能被补齐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继续使用同一 CI 的 sys_id，避免以 Name/IP 作为长期关联键。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2. 必须先理解的基本事实</w:t>
      </w:r>
    </w:p>
    <w:p>
      <w:pPr>
        <w:pStyle w:val="Heading2"/>
        <w:keepNext/>
        <w:keepLines/>
      </w:pPr>
      <w:r>
        <w:t>2.1 IP/Name 与 sys_id 并不是二选一</w:t>
      </w:r>
    </w:p>
    <w:p>
      <w:r>
        <w:rPr>
          <w:rFonts w:ascii="Calibri" w:hAnsi="Calibri" w:eastAsia="Microsoft YaHei"/>
        </w:rPr>
        <w:t>Credential-less CI 只有 Name=10.0.0.7 时，IP 当然可以使用。正确做法是把 IP 当作“寻找起点 CI”的输入，而不是把 IP 当作长期稳定的跨表关联键。</w:t>
      </w:r>
    </w:p>
    <w:p>
      <w:pPr>
        <w:pStyle w:val="CodeBlock"/>
        <w:keepLines/>
        <w:shd w:fill="F2F4F7"/>
      </w:pPr>
      <w:r>
        <w:rPr>
          <w:rFonts w:ascii="Calibri" w:hAnsi="Calibri" w:eastAsia="Microsoft YaHei"/>
          <w:color w:val="1F2933"/>
          <w:sz w:val="18"/>
        </w:rPr>
        <w:t>输入/发现 IP：10.0.0.7</w:t>
        <w:br/>
        <w:t xml:space="preserve">        ↓ 在 cmdb_ci 中定位唯一、正确的 CI</w:t>
        <w:br/>
        <w:t>CI sys_id：a94fbdc0291dc3141c7dae3005ccf669</w:t>
        <w:br/>
        <w:t xml:space="preserve">        ↓ 使用 Reference 字段的内部值查询</w:t>
        <w:br/>
        <w:t>svc_ci_assoc.ci_id = CI sys_id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00"/>
        <w:gridCol w:w="3800"/>
        <w:gridCol w:w="36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人工界面看到/输入的内容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平台内部实际使用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列表条件构造器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Configuration Item = 10.0.0.7，并从自动补全或放大镜中选中记录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引用记录的 sys_id</w:t>
            </w:r>
          </w:p>
        </w:tc>
      </w:tr>
      <w:tr>
        <w:tc>
          <w:tcPr>
            <w:tcW w:type="dxa" w:w="19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GlideRecord / Flow / Script</w:t>
            </w:r>
          </w:p>
        </w:tc>
        <w:tc>
          <w:tcPr>
            <w:tcW w:type="dxa" w:w="38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通常不需要显示 Name</w:t>
            </w:r>
          </w:p>
        </w:tc>
        <w:tc>
          <w:tcPr>
            <w:tcW w:type="dxa" w:w="36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ci_id = CI sys_id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REST API / Encoded Query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传递查询参数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ci_id=&lt;CI sys_id&gt;</w:t>
            </w:r>
          </w:p>
        </w:tc>
      </w:tr>
      <w:tr>
        <w:tc>
          <w:tcPr>
            <w:tcW w:type="dxa" w:w="19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只输入文字但未选中记录</w:t>
            </w:r>
          </w:p>
        </w:tc>
        <w:tc>
          <w:tcPr>
            <w:tcW w:type="dxa" w:w="38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条件显示 Configuration Item = (empty)</w:t>
            </w:r>
          </w:p>
        </w:tc>
        <w:tc>
          <w:tcPr>
            <w:tcW w:type="dxa" w:w="36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没有绑定任何 CI，查询无效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F4FA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F75B5"/>
                <w:sz w:val="21"/>
              </w:rPr>
              <w:t>PDI 验证结论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3"/>
                <w:sz w:val="21"/>
              </w:rPr>
              <w:t>在人工作业中输入并选择 Name=10.0.0.7，并不代表没有使用 sys_id。Reference 字段向用户显示 Name，但数据库保存和匹配的是被选中 CI 的 sys_id。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2.2 为什么不建议长期用 IP 直接 Join</w:t>
      </w:r>
    </w:p>
    <w:p>
      <w:pPr>
        <w:pStyle w:val="ListBullet"/>
      </w:pPr>
      <w:r>
        <w:rPr>
          <w:rFonts w:ascii="Calibri" w:hAnsi="Calibri" w:eastAsia="Microsoft YaHei"/>
        </w:rPr>
        <w:t>同一设备可能有多个网卡和多个 IP。</w:t>
      </w:r>
    </w:p>
    <w:p>
      <w:pPr>
        <w:pStyle w:val="ListBullet"/>
      </w:pPr>
      <w:r>
        <w:rPr>
          <w:rFonts w:ascii="Calibri" w:hAnsi="Calibri" w:eastAsia="Microsoft YaHei"/>
        </w:rPr>
        <w:t>DHCP、NAT、地址回收或历史 CI 会造成同一 IP 对应不同记录。</w:t>
      </w:r>
    </w:p>
    <w:p>
      <w:pPr>
        <w:pStyle w:val="ListBullet"/>
      </w:pPr>
      <w:r>
        <w:rPr>
          <w:rFonts w:ascii="Calibri" w:hAnsi="Calibri" w:eastAsia="Microsoft YaHei"/>
        </w:rPr>
        <w:t>认证 Discovery 成功后，CI Name 可能从 IP 更新为主机名。</w:t>
      </w:r>
    </w:p>
    <w:p>
      <w:pPr>
        <w:pStyle w:val="ListBullet"/>
      </w:pPr>
      <w:r>
        <w:rPr>
          <w:rFonts w:ascii="Calibri" w:hAnsi="Calibri" w:eastAsia="Microsoft YaHei"/>
        </w:rPr>
        <w:t>IP 只能帮助定位，不能证明 CI 已属于某个 Application Service。</w:t>
      </w:r>
    </w:p>
    <w:p>
      <w:pPr>
        <w:pStyle w:val="ListBullet"/>
      </w:pPr>
      <w:r>
        <w:rPr>
          <w:rFonts w:ascii="Calibri" w:hAnsi="Calibri" w:eastAsia="Microsoft YaHei"/>
        </w:rPr>
        <w:t>sys_id 在记录创建时自动生成，无需额外发现，也不会因为 Name 更新而变化。</w:t>
      </w:r>
    </w:p>
    <w:p>
      <w:pPr>
        <w:pStyle w:val="Heading2"/>
        <w:keepNext/>
        <w:keepLines/>
      </w:pPr>
      <w:r>
        <w:t>2.3 Service 记录、服务成员和技术关系不同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100"/>
        <w:gridCol w:w="3900"/>
        <w:gridCol w:w="33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表/接口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保存的内容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能回答的问题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cmdb_ci_service 及其子类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Service CI 本身、分类、状态、负责人等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这个 Service 是什么、由谁负责？</w:t>
            </w:r>
          </w:p>
        </w:tc>
      </w:tr>
      <w:tr>
        <w:tc>
          <w:tcPr>
            <w:tcW w:type="dxa" w:w="2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svc_ci_assoc</w:t>
            </w:r>
          </w:p>
        </w:tc>
        <w:tc>
          <w:tcPr>
            <w:tcW w:type="dxa" w:w="39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Application Service 与其组成 CI 的直接关联</w:t>
            </w:r>
          </w:p>
        </w:tc>
        <w:tc>
          <w:tcPr>
            <w:tcW w:type="dxa" w:w="33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这个 CI 是否是该 Application Service 的直接成员？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cmdb_rel_ci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parent、child、type 等技术拓扑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这个 CI 与其他 CI 有什么技术依赖？</w:t>
            </w:r>
          </w:p>
        </w:tc>
      </w:tr>
      <w:tr>
        <w:tc>
          <w:tcPr>
            <w:tcW w:type="dxa" w:w="2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sn_vul_m2m_ci_services</w:t>
            </w:r>
          </w:p>
        </w:tc>
        <w:tc>
          <w:tcPr>
            <w:tcW w:type="dxa" w:w="39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Vulnerability Response 计算出的 CI→受影响 Service 结果</w:t>
            </w:r>
          </w:p>
        </w:tc>
        <w:tc>
          <w:tcPr>
            <w:tcW w:type="dxa" w:w="33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VR 当前认为这个 CI 影响哪些 Service？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2.4 负责人字段需要业务优先规则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200"/>
        <w:gridCol w:w="2500"/>
        <w:gridCol w:w="46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显示名称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建议用途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Managed by Group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managed_by_group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优先联系负责管理 Service 的组。</w:t>
            </w:r>
          </w:p>
        </w:tc>
      </w:tr>
      <w:tr>
        <w:tc>
          <w:tcPr>
            <w:tcW w:type="dxa" w:w="22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Support Group</w:t>
            </w:r>
          </w:p>
        </w:tc>
        <w:tc>
          <w:tcPr>
            <w:tcW w:type="dxa" w:w="25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support_group</w:t>
            </w:r>
          </w:p>
        </w:tc>
        <w:tc>
          <w:tcPr>
            <w:tcW w:type="dxa" w:w="46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用于日常支持、事件处理或技术协助。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Owned by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owned_by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Service 责任个人；人员变动风险通常高于组。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2CC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建议默认顺序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3"/>
                <w:sz w:val="21"/>
              </w:rPr>
              <w:t>managed_by_group → support_group → owned_by → 客户指定的默认处理组。这不是 ServiceNow 强制规则，必须由客户确认。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3. 端到端处理流程</w:t>
      </w:r>
    </w:p>
    <w:p>
      <w:pPr>
        <w:pStyle w:val="CodeBlock"/>
        <w:keepLines/>
        <w:shd w:fill="F2F4F7"/>
      </w:pPr>
      <w:r>
        <w:rPr>
          <w:rFonts w:ascii="Calibri" w:hAnsi="Calibri" w:eastAsia="Microsoft YaHei"/>
          <w:color w:val="1F2933"/>
          <w:sz w:val="18"/>
        </w:rPr>
        <w:t>Credential-less Discovery 创建 CI</w:t>
        <w:br/>
        <w:t xml:space="preserve">        ↓</w:t>
        <w:br/>
        <w:t>确认 discovery_source、sys_class_name、Name/IP、sys_id</w:t>
        <w:br/>
        <w:t xml:space="preserve">        ↓</w:t>
        <w:br/>
        <w:t>优先查询 svc_ci_assoc</w:t>
        <w:br/>
        <w:t xml:space="preserve">        ↓ 无结果</w:t>
        <w:br/>
        <w:t>条件性查询 sn_vul_m2m_ci_services</w:t>
        <w:br/>
        <w:t xml:space="preserve">        ↓ 无结果</w:t>
        <w:br/>
        <w:t>使用 CIUtils / 受控 cmdb_rel_ci 推导</w:t>
        <w:br/>
        <w:t xml:space="preserve">        ↓</w:t>
        <w:br/>
        <w:t>取得候选 Service → 过滤状态/分类/环境 → 取得负责人</w:t>
        <w:br/>
        <w:t xml:space="preserve">        ↓</w:t>
        <w:br/>
        <w:t>创建凭据调查或认证 Discovery 跟进任务</w:t>
      </w:r>
    </w:p>
    <w:p>
      <w:pPr>
        <w:pStyle w:val="Heading2"/>
        <w:keepNext/>
        <w:keepLines/>
      </w:pPr>
      <w:r>
        <w:t>3.1 起点 CI 的识别条件</w:t>
      </w:r>
    </w:p>
    <w:p>
      <w:pPr>
        <w:pStyle w:val="ListBullet"/>
      </w:pPr>
      <w:r>
        <w:rPr>
          <w:rFonts w:ascii="Calibri" w:hAnsi="Calibri" w:eastAsia="Microsoft YaHei"/>
        </w:rPr>
        <w:t>优先使用触发记录本身的 sys_id；如果是批处理输入，则先按 IP/Name 查找。</w:t>
      </w:r>
    </w:p>
    <w:p>
      <w:pPr>
        <w:pStyle w:val="ListBullet"/>
      </w:pPr>
      <w:r>
        <w:rPr>
          <w:rFonts w:ascii="Calibri" w:hAnsi="Calibri" w:eastAsia="Microsoft YaHei"/>
        </w:rPr>
        <w:t>确认 discovery_source = CredentiallessDiscovery。实际 Choice 值以客户实例为准。</w:t>
      </w:r>
    </w:p>
    <w:p>
      <w:pPr>
        <w:pStyle w:val="ListBullet"/>
      </w:pPr>
      <w:r>
        <w:rPr>
          <w:rFonts w:ascii="Calibri" w:hAnsi="Calibri" w:eastAsia="Microsoft YaHei"/>
        </w:rPr>
        <w:t>确认 CI 属于硬件或客户允许处理的目标 Class。</w:t>
      </w:r>
    </w:p>
    <w:p>
      <w:pPr>
        <w:pStyle w:val="ListBullet"/>
      </w:pPr>
      <w:r>
        <w:rPr>
          <w:rFonts w:ascii="Calibri" w:hAnsi="Calibri" w:eastAsia="Microsoft YaHei"/>
        </w:rPr>
        <w:t>排除已 Retired、Absent、重复或明显陈旧的记录。</w:t>
      </w:r>
    </w:p>
    <w:p>
      <w:pPr>
        <w:pStyle w:val="ListBullet"/>
      </w:pPr>
      <w:r>
        <w:rPr>
          <w:rFonts w:ascii="Calibri" w:hAnsi="Calibri" w:eastAsia="Microsoft YaHei"/>
        </w:rPr>
        <w:t>如果同一 IP 找到多条有效 CI，不自动任选一条，转入人工确认或追加 MAC、序列号、更新时间等条件。</w:t>
      </w:r>
    </w:p>
    <w:p>
      <w:pPr>
        <w:pStyle w:val="Heading1"/>
        <w:keepNext/>
        <w:keepLines/>
      </w:pPr>
      <w:r>
        <w:t>4. 三种方案快速比较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550"/>
        <w:gridCol w:w="2550"/>
        <w:gridCol w:w="2400"/>
        <w:gridCol w:w="1000"/>
        <w:gridCol w:w="1860"/>
      </w:tblGrid>
      <w:tr>
        <w:trPr>
          <w:tblHeader w:val="true"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关系语义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默认可行性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可信度</w:t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推荐定位</w:t>
            </w:r>
          </w:p>
        </w:tc>
      </w:tr>
      <w:t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1. sn_vul_m2m_ci_services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VR 计算出的受影响 Service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取决于 VR、任务、实际 CI Class 和排除属性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中</w:t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条件性辅助</w:t>
            </w:r>
          </w:p>
        </w:tc>
      </w:tr>
      <w:tr>
        <w:tc>
          <w:tcPr>
            <w:tcW w:type="dxa" w:w="15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2. svc_ci_assoc</w:t>
            </w:r>
          </w:p>
        </w:tc>
        <w:tc>
          <w:tcPr>
            <w:tcW w:type="dxa" w:w="25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CI 是 Application Service 的直接组成成员</w:t>
            </w:r>
          </w:p>
        </w:tc>
        <w:tc>
          <w:tcPr>
            <w:tcW w:type="dxa" w:w="24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前提是服务已映射/维护该 CI</w:t>
            </w:r>
          </w:p>
        </w:tc>
        <w:tc>
          <w:tcPr>
            <w:tcW w:type="dxa" w:w="10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高</w:t>
            </w:r>
          </w:p>
        </w:tc>
        <w:tc>
          <w:tcPr>
            <w:tcW w:type="dxa" w:w="18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首选路径</w:t>
            </w:r>
          </w:p>
        </w:tc>
      </w:tr>
      <w:t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3. CIUtils / cmdb_rel_ci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沿技术拓扑推导受影响 Service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取决于关系完整性和方向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中到低</w:t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兜底/影响分析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</w:pPr>
      <w:r>
        <w:t>5. 方案 1：通过 sn_vul_m2m_ci_services 查找 Service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>总体判断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3"/>
                <w:sz w:val="21"/>
              </w:rPr>
              <w:t>技术上可行，但它是 Vulnerability Response 的派生计算结果，不是 Service Mapping 的原始权威关系。能否用于 Credential-less CI，必须按实际 CI Class、VR 配置和任务状态验证。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数据路径</w:t>
      </w:r>
    </w:p>
    <w:p>
      <w:pPr>
        <w:pStyle w:val="CodeBlock"/>
        <w:keepLines/>
        <w:shd w:fill="F2F4F7"/>
      </w:pPr>
      <w:r>
        <w:rPr>
          <w:rFonts w:ascii="Calibri" w:hAnsi="Calibri" w:eastAsia="Microsoft YaHei"/>
          <w:color w:val="1F2933"/>
          <w:sz w:val="18"/>
        </w:rPr>
        <w:t>Credential-less CI sys_id</w:t>
        <w:br/>
        <w:t xml:space="preserve">        ↓ Configuration item</w:t>
        <w:br/>
        <w:t>sn_vul_m2m_ci_services</w:t>
        <w:br/>
        <w:t xml:space="preserve">        ↓ Service</w:t>
        <w:br/>
        <w:t>cmdb_ci_service → managed_by_group / support_group / owned_by</w:t>
      </w:r>
    </w:p>
    <w:p>
      <w:pPr>
        <w:pStyle w:val="Heading2"/>
        <w:keepNext/>
        <w:keepLines/>
      </w:pPr>
      <w:r>
        <w:t>真实用途</w:t>
      </w:r>
    </w:p>
    <w:p>
      <w:r>
        <w:rPr>
          <w:rFonts w:ascii="Calibri" w:hAnsi="Calibri" w:eastAsia="Microsoft YaHei"/>
        </w:rPr>
        <w:t>`sn_vul_m2m_ci_services` 保存 Vulnerability Response 的 Related Services 计算结果，用于漏洞风险评分、受影响服务查询、Business Criticality 和漏洞整改分派。它更接近定时计算后的结果缓存。</w:t>
      </w:r>
    </w:p>
    <w:p>
      <w:pPr>
        <w:pStyle w:val="Heading2"/>
        <w:keepNext/>
        <w:keepLines/>
      </w:pPr>
      <w:r>
        <w:t>必须满足的先决条件</w:t>
      </w:r>
    </w:p>
    <w:p>
      <w:pPr>
        <w:pStyle w:val="ListBullet"/>
      </w:pPr>
      <w:r>
        <w:rPr>
          <w:rFonts w:ascii="Calibri" w:hAnsi="Calibri" w:eastAsia="Microsoft YaHei"/>
        </w:rPr>
        <w:t>已安装并启用 Vulnerability Response。</w:t>
      </w:r>
    </w:p>
    <w:p>
      <w:pPr>
        <w:pStyle w:val="ListBullet"/>
      </w:pPr>
      <w:r>
        <w:rPr>
          <w:rFonts w:ascii="Calibri" w:hAnsi="Calibri" w:eastAsia="Microsoft YaHei"/>
        </w:rPr>
        <w:t>目标 CI 已进入 VR 的 Discovered Item / Vulnerable Item 处理范围。</w:t>
      </w:r>
    </w:p>
    <w:p>
      <w:pPr>
        <w:pStyle w:val="ListBullet"/>
      </w:pPr>
      <w:r>
        <w:rPr>
          <w:rFonts w:ascii="Calibri" w:hAnsi="Calibri" w:eastAsia="Microsoft YaHei"/>
        </w:rPr>
        <w:t>CMDB 中已有 Service、直接服务成员或可计算的技术拓扑。</w:t>
      </w:r>
    </w:p>
    <w:p>
      <w:pPr>
        <w:pStyle w:val="ListBullet"/>
      </w:pPr>
      <w:r>
        <w:rPr>
          <w:rFonts w:ascii="Calibri" w:hAnsi="Calibri" w:eastAsia="Microsoft YaHei"/>
        </w:rPr>
        <w:t>Set related CI services 已成功处理目标 CI，数据更新时间可接受。</w:t>
      </w:r>
    </w:p>
    <w:p>
      <w:pPr>
        <w:pStyle w:val="ListBullet"/>
      </w:pPr>
      <w:r>
        <w:rPr>
          <w:rFonts w:ascii="Calibri" w:hAnsi="Calibri" w:eastAsia="Microsoft YaHei"/>
        </w:rPr>
        <w:t>结果没有超过最大深度和最大数量限制。</w:t>
      </w:r>
    </w:p>
    <w:p>
      <w:pPr>
        <w:pStyle w:val="ListBullet"/>
      </w:pPr>
      <w:r>
        <w:rPr>
          <w:rFonts w:ascii="Calibri" w:hAnsi="Calibri" w:eastAsia="Microsoft YaHei"/>
        </w:rPr>
        <w:t>目标 CI 的实际 Class 未被 sn_sec_cmn.ignoreCIClassForService 排除。</w:t>
      </w:r>
    </w:p>
    <w:p>
      <w:pPr>
        <w:pStyle w:val="ListBullet"/>
      </w:pPr>
      <w:r>
        <w:rPr>
          <w:rFonts w:ascii="Calibri" w:hAnsi="Calibri" w:eastAsia="Microsoft YaHei"/>
        </w:rPr>
        <w:t>Service 已填写 managed_by_group、support_group 或 owned_by。</w:t>
      </w:r>
    </w:p>
    <w:p>
      <w:pPr>
        <w:pStyle w:val="Heading2"/>
        <w:keepNext/>
        <w:keepLines/>
      </w:pPr>
      <w:r>
        <w:t>现场验证方法</w:t>
      </w:r>
    </w:p>
    <w:p>
      <w:pPr>
        <w:pStyle w:val="ListNumber"/>
      </w:pPr>
      <w:r>
        <w:rPr>
          <w:rFonts w:ascii="Calibri" w:hAnsi="Calibri" w:eastAsia="Microsoft YaHei"/>
        </w:rPr>
        <w:t>在 cmdb_ci 中确认目标 CI 的 sys_id、sys_class_name、discovery_source 和 Name/IP。</w:t>
      </w:r>
    </w:p>
    <w:p>
      <w:pPr>
        <w:pStyle w:val="ListNumber"/>
      </w:pPr>
      <w:r>
        <w:rPr>
          <w:rFonts w:ascii="Calibri" w:hAnsi="Calibri" w:eastAsia="Microsoft YaHei"/>
        </w:rPr>
        <w:t>打开 sn_vul_m2m_ci_services.list。</w:t>
      </w:r>
    </w:p>
    <w:p>
      <w:pPr>
        <w:pStyle w:val="ListNumber"/>
      </w:pPr>
      <w:r>
        <w:rPr>
          <w:rFonts w:ascii="Calibri" w:hAnsi="Calibri" w:eastAsia="Microsoft YaHei"/>
        </w:rPr>
        <w:t>在 Configuration item Reference 字段中选择目标 CI；程序实现时使用 CI sys_id。</w:t>
      </w:r>
    </w:p>
    <w:p>
      <w:pPr>
        <w:pStyle w:val="ListNumber"/>
      </w:pPr>
      <w:r>
        <w:rPr>
          <w:rFonts w:ascii="Calibri" w:hAnsi="Calibri" w:eastAsia="Microsoft YaHei"/>
        </w:rPr>
        <w:t>检查返回 Service 的 Class、Classification、Operational status、负责人和更新时间。</w:t>
      </w:r>
    </w:p>
    <w:p>
      <w:pPr>
        <w:pStyle w:val="ListNumber"/>
      </w:pPr>
      <w:r>
        <w:rPr>
          <w:rFonts w:ascii="Calibri" w:hAnsi="Calibri" w:eastAsia="Microsoft YaHei"/>
        </w:rPr>
        <w:t>检查 Set related CI services 最近执行是否成功；关系刚更新时按官方方式执行 Full Refresh。</w:t>
      </w:r>
    </w:p>
    <w:p>
      <w:pPr>
        <w:pStyle w:val="ListNumber"/>
      </w:pPr>
      <w:r>
        <w:rPr>
          <w:rFonts w:ascii="Calibri" w:hAnsi="Calibri" w:eastAsia="Microsoft YaHei"/>
        </w:rPr>
        <w:t>核对结果能否由 svc_ci_assoc、Service Map 或 cmdb_rel_ci 路径解释。</w:t>
      </w:r>
    </w:p>
    <w:p>
      <w:pPr>
        <w:pStyle w:val="Heading2"/>
        <w:keepNext/>
        <w:keepLines/>
      </w:pPr>
      <w:r>
        <w:t>开发实现原则</w:t>
      </w:r>
    </w:p>
    <w:p>
      <w:pPr>
        <w:pStyle w:val="ListBullet"/>
      </w:pPr>
      <w:r>
        <w:rPr>
          <w:rFonts w:ascii="Calibri" w:hAnsi="Calibri" w:eastAsia="Microsoft YaHei"/>
        </w:rPr>
        <w:t>输入始终是 CI sys_id，不按 Name/IP 跨表连接。</w:t>
      </w:r>
    </w:p>
    <w:p>
      <w:pPr>
        <w:pStyle w:val="ListBullet"/>
      </w:pPr>
      <w:r>
        <w:rPr>
          <w:rFonts w:ascii="Calibri" w:hAnsi="Calibri" w:eastAsia="Microsoft YaHei"/>
        </w:rPr>
        <w:t>对 cmdb_ci_unclassed_hardware，需要特别检查默认 Class 排除属性。</w:t>
      </w:r>
    </w:p>
    <w:p>
      <w:pPr>
        <w:pStyle w:val="ListBullet"/>
      </w:pPr>
      <w:r>
        <w:rPr>
          <w:rFonts w:ascii="Calibri" w:hAnsi="Calibri" w:eastAsia="Microsoft YaHei"/>
        </w:rPr>
        <w:t>如果 Credential-less CI 已识别为 cmdb_ci_win_server 等 Class，不能直接套用 Unclassed Hardware 的排除结论，必须读取客户实例属性。</w:t>
      </w:r>
    </w:p>
    <w:p>
      <w:pPr>
        <w:pStyle w:val="ListBullet"/>
      </w:pPr>
      <w:r>
        <w:rPr>
          <w:rFonts w:ascii="Calibri" w:hAnsi="Calibri" w:eastAsia="Microsoft YaHei"/>
        </w:rPr>
        <w:t>过滤允许的 Service Classification、Operational status 和环境。</w:t>
      </w:r>
    </w:p>
    <w:p>
      <w:pPr>
        <w:pStyle w:val="ListBullet"/>
      </w:pPr>
      <w:r>
        <w:rPr>
          <w:rFonts w:ascii="Calibri" w:hAnsi="Calibri" w:eastAsia="Microsoft YaHei"/>
        </w:rPr>
        <w:t>记录生成时间、任务状态和来源，避免使用陈旧缓存。</w:t>
      </w:r>
    </w:p>
    <w:p>
      <w:pPr>
        <w:pStyle w:val="Heading2"/>
        <w:keepNext/>
        <w:keepLines/>
      </w:pPr>
      <w:r>
        <w:t>优点与风险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807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807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2F0D9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优点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查询简单，适合 VR 已部署的客户。</w:t>
              <w:br/>
              <w:t>结果已预先计算，不需要查询时递归整个 CMDB。</w:t>
              <w:br/>
              <w:t>可直接利用 Service Criticality 和 Support Group。</w:t>
            </w:r>
          </w:p>
        </w:tc>
      </w:tr>
      <w:tr>
        <w:tc>
          <w:tcPr>
            <w:tcW w:type="dxa" w:w="1700"/>
            <w:shd w:fill="FFF2C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风险</w:t>
            </w:r>
          </w:p>
        </w:tc>
        <w:tc>
          <w:tcPr>
            <w:tcW w:type="dxa" w:w="76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不是 Service Mapping 原始关系，存在刷新延迟。</w:t>
              <w:br/>
              <w:t>Unclassed Hardware 在标准配置下通常可能被排除。</w:t>
              <w:br/>
              <w:t>实际结果受系统属性、深度、数量和任务状态影响。</w:t>
              <w:br/>
              <w:t>不能作为判断直接 Application Service 归属的唯一证据。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2F0D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548235"/>
                <w:sz w:val="21"/>
              </w:rPr>
              <w:t>方案结论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3"/>
                <w:sz w:val="21"/>
              </w:rPr>
              <w:t>作为有条件的辅助查询使用。只有在 VR 已启用、目标 Class 未被排除、记录新鲜且来源可解释时，才接受其结果。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</w:pPr>
      <w:r>
        <w:t>6. 方案 2：通过 svc_ci_assoc 查找 Application Service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>总体判断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3"/>
                <w:sz w:val="21"/>
              </w:rPr>
              <w:t>三个方案中语义最直接，推荐作为第一查询路径。但 Credential-less Discovery 创建 CI 本身不会自动产生 svc_ci_assoc 记录；目标 CI 必须已被 Service Mapping、Manual Population 或其他 Population Method 纳入服务。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数据路径</w:t>
      </w:r>
    </w:p>
    <w:p>
      <w:pPr>
        <w:pStyle w:val="CodeBlock"/>
        <w:keepLines/>
        <w:shd w:fill="F2F4F7"/>
      </w:pPr>
      <w:r>
        <w:rPr>
          <w:rFonts w:ascii="Calibri" w:hAnsi="Calibri" w:eastAsia="Microsoft YaHei"/>
          <w:color w:val="1F2933"/>
          <w:sz w:val="18"/>
        </w:rPr>
        <w:t>Credential-less CI sys_id</w:t>
        <w:br/>
        <w:t xml:space="preserve">        ↓ svc_ci_assoc.ci_id</w:t>
        <w:br/>
        <w:t>svc_ci_assoc</w:t>
        <w:br/>
        <w:t xml:space="preserve">        ↓ service_id</w:t>
        <w:br/>
        <w:t>Application Service → managed_by_group / support_group / owned_by</w:t>
      </w:r>
    </w:p>
    <w:p>
      <w:pPr>
        <w:pStyle w:val="Heading2"/>
        <w:keepNext/>
        <w:keepLines/>
      </w:pPr>
      <w:r>
        <w:t>真实用途</w:t>
      </w:r>
    </w:p>
    <w:p>
      <w:r>
        <w:rPr>
          <w:rFonts w:ascii="Calibri" w:hAnsi="Calibri" w:eastAsia="Microsoft YaHei"/>
        </w:rPr>
        <w:t>`svc_ci_assoc` 用于绑定 Application Service 和 CI，表达“这个 CI 是这个 Application Service 的组成成员”。这是回答“CI 属于哪个 Application Service”最直接的数据来源。</w:t>
      </w:r>
    </w:p>
    <w:p>
      <w:pPr>
        <w:pStyle w:val="Heading2"/>
        <w:keepNext/>
        <w:keepLines/>
      </w:pPr>
      <w:r>
        <w:t>必须满足的先决条件</w:t>
      </w:r>
    </w:p>
    <w:p>
      <w:pPr>
        <w:pStyle w:val="ListBullet"/>
      </w:pPr>
      <w:r>
        <w:rPr>
          <w:rFonts w:ascii="Calibri" w:hAnsi="Calibri" w:eastAsia="Microsoft YaHei"/>
        </w:rPr>
        <w:t>CMDB 中已存在有效 Application Service。</w:t>
      </w:r>
    </w:p>
    <w:p>
      <w:pPr>
        <w:pStyle w:val="ListBullet"/>
      </w:pPr>
      <w:r>
        <w:rPr>
          <w:rFonts w:ascii="Calibri" w:hAnsi="Calibri" w:eastAsia="Microsoft YaHei"/>
        </w:rPr>
        <w:t>服务已使用 Top-down Discovery、Manual、Tags、Dynamic CI Group 或 Dynamic Service 等方式填充。</w:t>
      </w:r>
    </w:p>
    <w:p>
      <w:pPr>
        <w:pStyle w:val="ListBullet"/>
      </w:pPr>
      <w:r>
        <w:rPr>
          <w:rFonts w:ascii="Calibri" w:hAnsi="Calibri" w:eastAsia="Microsoft YaHei"/>
        </w:rPr>
        <w:t>目标 Credential-less CI 已实际被纳入该 Application Service。</w:t>
      </w:r>
    </w:p>
    <w:p>
      <w:pPr>
        <w:pStyle w:val="ListBullet"/>
      </w:pPr>
      <w:r>
        <w:rPr>
          <w:rFonts w:ascii="Calibri" w:hAnsi="Calibri" w:eastAsia="Microsoft YaHei"/>
        </w:rPr>
        <w:t>服务不是空服务、失败映射、测试或废弃记录。</w:t>
      </w:r>
    </w:p>
    <w:p>
      <w:pPr>
        <w:pStyle w:val="ListBullet"/>
      </w:pPr>
      <w:r>
        <w:rPr>
          <w:rFonts w:ascii="Calibri" w:hAnsi="Calibri" w:eastAsia="Microsoft YaHei"/>
        </w:rPr>
        <w:t>Service 已填写负责人字段。</w:t>
      </w:r>
    </w:p>
    <w:p>
      <w:pPr>
        <w:pStyle w:val="ListBullet"/>
      </w:pPr>
      <w:r>
        <w:rPr>
          <w:rFonts w:ascii="Calibri" w:hAnsi="Calibri" w:eastAsia="Microsoft YaHei"/>
        </w:rPr>
        <w:t>Top-down 场景中，Entry Point、MID Server、Pattern 和目标连通性均正常。</w:t>
      </w:r>
    </w:p>
    <w:p>
      <w:pPr>
        <w:pStyle w:val="ListBullet"/>
      </w:pPr>
      <w:r>
        <w:rPr>
          <w:rFonts w:ascii="Calibri" w:hAnsi="Calibri" w:eastAsia="Microsoft YaHei"/>
        </w:rPr>
        <w:t>已定义一个 CI 返回多个 Application Service 时的筛选和人工确认规则。</w:t>
      </w:r>
    </w:p>
    <w:p>
      <w:pPr>
        <w:pStyle w:val="Heading2"/>
        <w:keepNext/>
        <w:keepLines/>
      </w:pPr>
      <w:r>
        <w:t>现场验证方法</w:t>
      </w:r>
    </w:p>
    <w:p>
      <w:pPr>
        <w:pStyle w:val="ListNumber"/>
      </w:pPr>
      <w:r>
        <w:rPr>
          <w:rFonts w:ascii="Calibri" w:hAnsi="Calibri" w:eastAsia="Microsoft YaHei"/>
        </w:rPr>
        <w:t>在 cmdb_ci 中打开目标 Credential-less CI，并复制 sys_id。</w:t>
      </w:r>
    </w:p>
    <w:p>
      <w:pPr>
        <w:pStyle w:val="ListNumber"/>
      </w:pPr>
      <w:r>
        <w:rPr>
          <w:rFonts w:ascii="Calibri" w:hAnsi="Calibri" w:eastAsia="Microsoft YaHei"/>
        </w:rPr>
        <w:t>打开 svc_ci_assoc.list。</w:t>
      </w:r>
    </w:p>
    <w:p>
      <w:pPr>
        <w:pStyle w:val="ListNumber"/>
      </w:pPr>
      <w:r>
        <w:rPr>
          <w:rFonts w:ascii="Calibri" w:hAnsi="Calibri" w:eastAsia="Microsoft YaHei"/>
        </w:rPr>
        <w:t>人工界面验证：在 Configuration Item 中输入 Name/IP，必须从自动补全或放大镜中选中准确 CI。</w:t>
      </w:r>
    </w:p>
    <w:p>
      <w:pPr>
        <w:pStyle w:val="ListNumber"/>
      </w:pPr>
      <w:r>
        <w:rPr>
          <w:rFonts w:ascii="Calibri" w:hAnsi="Calibri" w:eastAsia="Microsoft YaHei"/>
        </w:rPr>
        <w:t>确认条件面包屑显示 Configuration Item = 目标 CI，而不是 (empty)。</w:t>
      </w:r>
    </w:p>
    <w:p>
      <w:pPr>
        <w:pStyle w:val="ListNumber"/>
      </w:pPr>
      <w:r>
        <w:rPr>
          <w:rFonts w:ascii="Calibri" w:hAnsi="Calibri" w:eastAsia="Microsoft YaHei"/>
        </w:rPr>
        <w:t>开发验证：使用 ci_id=&lt;CI sys_id&gt; 的 Encoded Query、GlideRecord 或 Flow 条件。</w:t>
      </w:r>
    </w:p>
    <w:p>
      <w:pPr>
        <w:pStyle w:val="ListNumber"/>
      </w:pPr>
      <w:r>
        <w:rPr>
          <w:rFonts w:ascii="Calibri" w:hAnsi="Calibri" w:eastAsia="Microsoft YaHei"/>
        </w:rPr>
        <w:t>打开每条 Service Id，检查 Class、Classification、Operational status 和负责人。</w:t>
      </w:r>
    </w:p>
    <w:p>
      <w:pPr>
        <w:pStyle w:val="ListNumber"/>
      </w:pPr>
      <w:r>
        <w:rPr>
          <w:rFonts w:ascii="Calibri" w:hAnsi="Calibri" w:eastAsia="Microsoft YaHei"/>
        </w:rPr>
        <w:t>在 Application Service 的 List CIs / View Service CIs 或 Service Map 中确认目标 CI 的成员位置。</w:t>
      </w:r>
    </w:p>
    <w:p>
      <w:pPr>
        <w:pStyle w:val="Heading2"/>
        <w:keepNext/>
        <w:keepLines/>
      </w:pPr>
      <w:r>
        <w:t>开发实现原则</w:t>
      </w:r>
    </w:p>
    <w:p>
      <w:pPr>
        <w:pStyle w:val="ListBullet"/>
      </w:pPr>
      <w:r>
        <w:rPr>
          <w:rFonts w:ascii="Calibri" w:hAnsi="Calibri" w:eastAsia="Microsoft YaHei"/>
        </w:rPr>
        <w:t>CI 创建事件触发时，直接使用 current.getUniqueValue()，无需再次按 IP 查询。</w:t>
      </w:r>
    </w:p>
    <w:p>
      <w:pPr>
        <w:pStyle w:val="ListBullet"/>
      </w:pPr>
      <w:r>
        <w:rPr>
          <w:rFonts w:ascii="Calibri" w:hAnsi="Calibri" w:eastAsia="Microsoft YaHei"/>
        </w:rPr>
        <w:t>批量处理旧记录时，先按 IP/Name、discovery_source、Class 和状态定位唯一 CI，再取得 sys_id。</w:t>
      </w:r>
    </w:p>
    <w:p>
      <w:pPr>
        <w:pStyle w:val="ListBullet"/>
      </w:pPr>
      <w:r>
        <w:rPr>
          <w:rFonts w:ascii="Calibri" w:hAnsi="Calibri" w:eastAsia="Microsoft YaHei"/>
        </w:rPr>
        <w:t>GlideRecord 查询条件使用 svc_ci_assoc.ci_id = CI sys_id。</w:t>
      </w:r>
    </w:p>
    <w:p>
      <w:pPr>
        <w:pStyle w:val="ListBullet"/>
      </w:pPr>
      <w:r>
        <w:rPr>
          <w:rFonts w:ascii="Calibri" w:hAnsi="Calibri" w:eastAsia="Microsoft YaHei"/>
        </w:rPr>
        <w:t>Flow Designer 中传递 CI Record/sys_id，不传递自由文本 Name。</w:t>
      </w:r>
    </w:p>
    <w:p>
      <w:pPr>
        <w:pStyle w:val="ListBullet"/>
      </w:pPr>
      <w:r>
        <w:rPr>
          <w:rFonts w:ascii="Calibri" w:hAnsi="Calibri" w:eastAsia="Microsoft YaHei"/>
        </w:rPr>
        <w:t>没有记录时不要直接向 svc_ci_assoc insert；应使用受支持的 Application Service Population 或 API。</w:t>
      </w:r>
    </w:p>
    <w:p>
      <w:pPr>
        <w:pStyle w:val="ListBullet"/>
      </w:pPr>
      <w:r>
        <w:rPr>
          <w:rFonts w:ascii="Calibri" w:hAnsi="Calibri" w:eastAsia="Microsoft YaHei"/>
        </w:rPr>
        <w:t>返回多个 Service 时，不使用数据库第一条作为业务答案。</w:t>
      </w:r>
    </w:p>
    <w:p>
      <w:pPr>
        <w:pStyle w:val="Heading2"/>
        <w:keepNext/>
        <w:keepLines/>
      </w:pPr>
      <w:r>
        <w:t>优点与风险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807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807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2F0D9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优点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关系语义最直接，可信度最高。</w:t>
              <w:br/>
              <w:t>不依赖 Vulnerability Response。</w:t>
              <w:br/>
              <w:t>不需要查询时遍历整个 cmdb_rel_ci。</w:t>
              <w:br/>
              <w:t>便于从 Service 直接取得管理组、支持组和所有者。</w:t>
            </w:r>
          </w:p>
        </w:tc>
      </w:tr>
      <w:tr>
        <w:tc>
          <w:tcPr>
            <w:tcW w:type="dxa" w:w="1700"/>
            <w:shd w:fill="FFF2C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风险</w:t>
            </w:r>
          </w:p>
        </w:tc>
        <w:tc>
          <w:tcPr>
            <w:tcW w:type="dxa" w:w="76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Service Mapping 或服务维护未覆盖该 CI 时没有结果。</w:t>
              <w:br/>
              <w:t>低信息 Credential-less CI 可能尚未被映射纳入服务。</w:t>
              <w:br/>
              <w:t>手工成员关系可能过期。</w:t>
              <w:br/>
              <w:t>共享服务器可能属于多个 Application Service。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2F0D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548235"/>
                <w:sz w:val="21"/>
              </w:rPr>
              <w:t>方案结论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3"/>
                <w:sz w:val="21"/>
              </w:rPr>
              <w:t>推荐作为首选。查询成功后仍需验证 Service 状态、服务类型、成员来源和多 Service 选择规则。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6.1 PDI 验证示例：Name 显示值与 sys_id 内部值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Credential-less CI Name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10.0.0.7</w:t>
            </w:r>
          </w:p>
        </w:tc>
      </w:tr>
      <w:tr>
        <w:tc>
          <w:tcPr>
            <w:tcW w:type="dxa" w:w="27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Credential-less CI sys_id</w:t>
            </w:r>
          </w:p>
        </w:tc>
        <w:tc>
          <w:tcPr>
            <w:tcW w:type="dxa" w:w="66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a94fbdc0291dc3141c7dae3005ccf669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人工筛选器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Configuration Item = 10.0.0.7，并选中该 Reference 记录</w:t>
            </w:r>
          </w:p>
        </w:tc>
      </w:tr>
      <w:tr>
        <w:tc>
          <w:tcPr>
            <w:tcW w:type="dxa" w:w="27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脚本/API 查询</w:t>
            </w:r>
          </w:p>
        </w:tc>
        <w:tc>
          <w:tcPr>
            <w:tcW w:type="dxa" w:w="66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svc_ci_assoc.ci_id = a94fbdc0291dc3141c7dae3005ccf669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为什么不矛盾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Reference 字段显示 Name，但保存和匹配 sys_id。</w:t>
            </w:r>
          </w:p>
        </w:tc>
      </w:tr>
    </w:tbl>
    <w:p>
      <w:pPr>
        <w:spacing w:after="20"/>
      </w:pPr>
    </w:p>
    <w:p>
      <w:pPr>
        <w:pStyle w:val="CodeBlock"/>
        <w:keepLines/>
        <w:shd w:fill="F2F4F7"/>
      </w:pPr>
      <w:r>
        <w:rPr>
          <w:rFonts w:ascii="Calibri" w:hAnsi="Calibri" w:eastAsia="Microsoft YaHei"/>
          <w:color w:val="1F2933"/>
          <w:sz w:val="18"/>
        </w:rPr>
        <w:t>var assoc = new GlideRecord('svc_ci_assoc');</w:t>
        <w:br/>
        <w:t>assoc.addQuery('ci_id', ciSysId);</w:t>
        <w:br/>
        <w:t>assoc.query();</w:t>
        <w:br/>
        <w:t>while (assoc.next()) {</w:t>
        <w:br/>
        <w:t xml:space="preserve">    var service = assoc.service_id.getRefRecord();</w:t>
        <w:br/>
        <w:t xml:space="preserve">    // 读取 managed_by_group / support_group / owned_by</w:t>
        <w:br/>
        <w:t>}</w:t>
      </w:r>
    </w:p>
    <w:p>
      <w:r>
        <w:br w:type="page"/>
      </w:r>
    </w:p>
    <w:p>
      <w:pPr>
        <w:pStyle w:val="Heading1"/>
        <w:keepNext/>
        <w:keepLines/>
      </w:pPr>
      <w:r>
        <w:t>7. 方案 3：通过 CIUtils / cmdb_rel_ci 推导受影响 Service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>总体判断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3"/>
                <w:sz w:val="21"/>
              </w:rPr>
              <w:t>可以作为兜底和影响分析路径，但技术影响关系不等于直接应用归属。应优先使用受控的 CIUtils；自定义遍历必须限制关系类型、深度和数量，并保留完整路径。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数据路径</w:t>
      </w:r>
    </w:p>
    <w:p>
      <w:pPr>
        <w:pStyle w:val="CodeBlock"/>
        <w:keepLines/>
        <w:shd w:fill="F2F4F7"/>
      </w:pPr>
      <w:r>
        <w:rPr>
          <w:rFonts w:ascii="Calibri" w:hAnsi="Calibri" w:eastAsia="Microsoft YaHei"/>
          <w:color w:val="1F2933"/>
          <w:sz w:val="18"/>
        </w:rPr>
        <w:t>Credential-less CI sys_id</w:t>
        <w:br/>
        <w:t xml:space="preserve">        ↓</w:t>
        <w:br/>
        <w:t>CIUtils.servicesAffectedByCI() 或受控 cmdb_rel_ci 遍历</w:t>
        <w:br/>
        <w:t xml:space="preserve">        ↓ 技术关系路径</w:t>
        <w:br/>
        <w:t>受影响 Service → 负责人</w:t>
      </w:r>
    </w:p>
    <w:p>
      <w:pPr>
        <w:pStyle w:val="Heading2"/>
        <w:keepNext/>
        <w:keepLines/>
      </w:pPr>
      <w:r>
        <w:t>真实用途</w:t>
      </w:r>
    </w:p>
    <w:p>
      <w:r>
        <w:rPr>
          <w:rFonts w:ascii="Calibri" w:hAnsi="Calibri" w:eastAsia="Microsoft YaHei"/>
        </w:rPr>
        <w:t>`cmdb_rel_ci` 保存 parent、child、type 等技术拓扑，例如 Application Runs on Hardware、Service Depends on Application。它能支持影响分析，但不直接保证目标 CI 是某个 Application Service 的成员。</w:t>
      </w:r>
    </w:p>
    <w:p>
      <w:pPr>
        <w:pStyle w:val="Heading2"/>
        <w:keepNext/>
        <w:keepLines/>
      </w:pPr>
      <w:r>
        <w:t>必须满足的先决条件</w:t>
      </w:r>
    </w:p>
    <w:p>
      <w:pPr>
        <w:pStyle w:val="ListBullet"/>
      </w:pPr>
      <w:r>
        <w:rPr>
          <w:rFonts w:ascii="Calibri" w:hAnsi="Calibri" w:eastAsia="Microsoft YaHei"/>
        </w:rPr>
        <w:t>目标 CI 已存在有效且方向正确的 cmdb_rel_ci 关系。</w:t>
      </w:r>
    </w:p>
    <w:p>
      <w:pPr>
        <w:pStyle w:val="ListBullet"/>
      </w:pPr>
      <w:r>
        <w:rPr>
          <w:rFonts w:ascii="Calibri" w:hAnsi="Calibri" w:eastAsia="Microsoft YaHei"/>
        </w:rPr>
        <w:t>关系类型符合 CMDB 建模规范。</w:t>
      </w:r>
    </w:p>
    <w:p>
      <w:pPr>
        <w:pStyle w:val="ListBullet"/>
      </w:pPr>
      <w:r>
        <w:rPr>
          <w:rFonts w:ascii="Calibri" w:hAnsi="Calibri" w:eastAsia="Microsoft YaHei"/>
        </w:rPr>
        <w:t>从目标 CI 到 Service 存在可遍历路径。</w:t>
      </w:r>
    </w:p>
    <w:p>
      <w:pPr>
        <w:pStyle w:val="ListBullet"/>
      </w:pPr>
      <w:r>
        <w:rPr>
          <w:rFonts w:ascii="Calibri" w:hAnsi="Calibri" w:eastAsia="Microsoft YaHei"/>
        </w:rPr>
        <w:t>Discovery、Service Mapping 或人工维护已建立足够完整的拓扑。</w:t>
      </w:r>
    </w:p>
    <w:p>
      <w:pPr>
        <w:pStyle w:val="ListBullet"/>
      </w:pPr>
      <w:r>
        <w:rPr>
          <w:rFonts w:ascii="Calibri" w:hAnsi="Calibri" w:eastAsia="Microsoft YaHei"/>
        </w:rPr>
        <w:t>已定义允许关系类型、最大深度、最大节点数和共享基础设施排除规则。</w:t>
      </w:r>
    </w:p>
    <w:p>
      <w:pPr>
        <w:pStyle w:val="ListBullet"/>
      </w:pPr>
      <w:r>
        <w:rPr>
          <w:rFonts w:ascii="Calibri" w:hAnsi="Calibri" w:eastAsia="Microsoft YaHei"/>
        </w:rPr>
        <w:t>Relationship Health 和数据治理结果可接受。</w:t>
      </w:r>
    </w:p>
    <w:p>
      <w:pPr>
        <w:pStyle w:val="Heading2"/>
        <w:keepNext/>
        <w:keepLines/>
      </w:pPr>
      <w:r>
        <w:t>现场验证方法</w:t>
      </w:r>
    </w:p>
    <w:p>
      <w:pPr>
        <w:pStyle w:val="ListNumber"/>
      </w:pPr>
      <w:r>
        <w:rPr>
          <w:rFonts w:ascii="Calibri" w:hAnsi="Calibri" w:eastAsia="Microsoft YaHei"/>
        </w:rPr>
        <w:t>打开目标 CI 的 CI Relations 或 Unified Map，检查直接关系。</w:t>
      </w:r>
    </w:p>
    <w:p>
      <w:pPr>
        <w:pStyle w:val="ListNumber"/>
      </w:pPr>
      <w:r>
        <w:rPr>
          <w:rFonts w:ascii="Calibri" w:hAnsi="Calibri" w:eastAsia="Microsoft YaHei"/>
        </w:rPr>
        <w:t>确认每条关系的方向、Type、目标 Class 和更新时间。</w:t>
      </w:r>
    </w:p>
    <w:p>
      <w:pPr>
        <w:pStyle w:val="ListNumber"/>
      </w:pPr>
      <w:r>
        <w:rPr>
          <w:rFonts w:ascii="Calibri" w:hAnsi="Calibri" w:eastAsia="Microsoft YaHei"/>
        </w:rPr>
        <w:t>调用 CIUtils.servicesAffectedByCI(ciSysId, {maxDepth, maxSize}) 获取候选 Service。</w:t>
      </w:r>
    </w:p>
    <w:p>
      <w:pPr>
        <w:pStyle w:val="ListNumber"/>
      </w:pPr>
      <w:r>
        <w:rPr>
          <w:rFonts w:ascii="Calibri" w:hAnsi="Calibri" w:eastAsia="Microsoft YaHei"/>
        </w:rPr>
        <w:t>如需自定义遍历，采用有边界的广度优先搜索并记录已访问节点。</w:t>
      </w:r>
    </w:p>
    <w:p>
      <w:pPr>
        <w:pStyle w:val="ListNumber"/>
      </w:pPr>
      <w:r>
        <w:rPr>
          <w:rFonts w:ascii="Calibri" w:hAnsi="Calibri" w:eastAsia="Microsoft YaHei"/>
        </w:rPr>
        <w:t>输出完整路径，例如 CI A --Runs on--&gt; Application B --Used by--&gt; Service C。</w:t>
      </w:r>
    </w:p>
    <w:p>
      <w:pPr>
        <w:pStyle w:val="ListNumber"/>
      </w:pPr>
      <w:r>
        <w:rPr>
          <w:rFonts w:ascii="Calibri" w:hAnsi="Calibri" w:eastAsia="Microsoft YaHei"/>
        </w:rPr>
        <w:t>与 svc_ci_assoc、Service Map 或 Service Owner 进行交叉验证。</w:t>
      </w:r>
    </w:p>
    <w:p>
      <w:pPr>
        <w:pStyle w:val="Heading2"/>
        <w:keepNext/>
        <w:keepLines/>
      </w:pPr>
      <w:r>
        <w:t>开发实现原则</w:t>
      </w:r>
    </w:p>
    <w:p>
      <w:pPr>
        <w:pStyle w:val="ListBullet"/>
      </w:pPr>
      <w:r>
        <w:rPr>
          <w:rFonts w:ascii="Calibri" w:hAnsi="Calibri" w:eastAsia="Microsoft YaHei"/>
        </w:rPr>
        <w:t>起点使用 CI sys_id。</w:t>
      </w:r>
    </w:p>
    <w:p>
      <w:pPr>
        <w:pStyle w:val="ListBullet"/>
      </w:pPr>
      <w:r>
        <w:rPr>
          <w:rFonts w:ascii="Calibri" w:hAnsi="Calibri" w:eastAsia="Microsoft YaHei"/>
        </w:rPr>
        <w:t>优先使用平台已有 CIUtils，避免无限递归。</w:t>
      </w:r>
    </w:p>
    <w:p>
      <w:pPr>
        <w:pStyle w:val="ListBullet"/>
      </w:pPr>
      <w:r>
        <w:rPr>
          <w:rFonts w:ascii="Calibri" w:hAnsi="Calibri" w:eastAsia="Microsoft YaHei"/>
        </w:rPr>
        <w:t>自定义遍历必须设置 Relationship Type 白名单、最大深度、最大节点数和循环检测。</w:t>
      </w:r>
    </w:p>
    <w:p>
      <w:pPr>
        <w:pStyle w:val="ListBullet"/>
      </w:pPr>
      <w:r>
        <w:rPr>
          <w:rFonts w:ascii="Calibri" w:hAnsi="Calibri" w:eastAsia="Microsoft YaHei"/>
        </w:rPr>
        <w:t>DNS、AD、共享数据库、负载均衡器等共享组件应排除或降低可信度。</w:t>
      </w:r>
    </w:p>
    <w:p>
      <w:pPr>
        <w:pStyle w:val="ListBullet"/>
      </w:pPr>
      <w:r>
        <w:rPr>
          <w:rFonts w:ascii="Calibri" w:hAnsi="Calibri" w:eastAsia="Microsoft YaHei"/>
        </w:rPr>
        <w:t>输出候选 Service 和完整技术路径，不自动声称直接归属。</w:t>
      </w:r>
    </w:p>
    <w:p>
      <w:pPr>
        <w:pStyle w:val="Heading2"/>
        <w:keepNext/>
        <w:keepLines/>
      </w:pPr>
      <w:r>
        <w:t>优点与风险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807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807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2F0D9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优点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没有直接服务成员关系时仍可能找到受影响 Service。</w:t>
              <w:br/>
              <w:t>可利用已有 CMDB 技术拓扑。</w:t>
              <w:br/>
              <w:t>适合影响分析和补充调查。</w:t>
            </w:r>
          </w:p>
        </w:tc>
      </w:tr>
      <w:tr>
        <w:tc>
          <w:tcPr>
            <w:tcW w:type="dxa" w:w="1700"/>
            <w:shd w:fill="FFF2C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风险</w:t>
            </w:r>
          </w:p>
        </w:tc>
        <w:tc>
          <w:tcPr>
            <w:tcW w:type="dxa" w:w="76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不一定代表直接 Application Service 归属。</w:t>
              <w:br/>
              <w:t>关系不完整、方向错误或陈旧时会无结果或误判。</w:t>
              <w:br/>
              <w:t>共享基础设施可能扩散到大量 Service。</w:t>
              <w:br/>
              <w:t>关系遍历可能带来性能风险。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2F0D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548235"/>
                <w:sz w:val="21"/>
              </w:rPr>
              <w:t>方案结论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3"/>
                <w:sz w:val="21"/>
              </w:rPr>
              <w:t>作为受控兜底使用。结果可信度低于 svc_ci_assoc，必须显示完整路径并允许人工确认。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8. 正式开发方式建议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2F0D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548235"/>
                <w:sz w:val="21"/>
              </w:rPr>
              <w:t>推荐架构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3"/>
                <w:sz w:val="21"/>
              </w:rPr>
              <w:t>不要依赖人工在列表中输入 Name。正式运行应使用 Flow、异步脚本或 API，把触发 CI 的 Record/sys_id 传入查询逻辑。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100"/>
        <w:gridCol w:w="3300"/>
        <w:gridCol w:w="39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实现方式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适用场景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Flow Designer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低代码、创建任务、通知、审批和人工确认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适合作为主编排；调用子流或 Action 查询三个来源。</w:t>
            </w:r>
          </w:p>
        </w:tc>
      </w:tr>
      <w:tr>
        <w:tc>
          <w:tcPr>
            <w:tcW w:type="dxa" w:w="2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Script Include + Event/Scheduled Job</w:t>
            </w:r>
          </w:p>
        </w:tc>
        <w:tc>
          <w:tcPr>
            <w:tcW w:type="dxa" w:w="33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复杂过滤、批量处理、多 Service 评分</w:t>
            </w:r>
          </w:p>
        </w:tc>
        <w:tc>
          <w:tcPr>
            <w:tcW w:type="dxa" w:w="39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将查询逻辑集中封装，避免同步阻塞 Discovery。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Business Rule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仅用于捕获创建/状态变化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不建议在 cmdb_ci 同步规则中完成全部遍历；应排队异步事件。</w:t>
            </w:r>
          </w:p>
        </w:tc>
      </w:tr>
      <w:tr>
        <w:tc>
          <w:tcPr>
            <w:tcW w:type="dxa" w:w="2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REST API</w:t>
            </w:r>
          </w:p>
        </w:tc>
        <w:tc>
          <w:tcPr>
            <w:tcW w:type="dxa" w:w="33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外部资产、网络或凭据管理系统调用</w:t>
            </w:r>
          </w:p>
        </w:tc>
        <w:tc>
          <w:tcPr>
            <w:tcW w:type="dxa" w:w="39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请求和返回均使用 sys_id，并保留来源与可信度。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8.1 推荐处理逻辑</w:t>
      </w:r>
    </w:p>
    <w:p>
      <w:pPr>
        <w:pStyle w:val="ListNumber"/>
      </w:pPr>
      <w:r>
        <w:rPr>
          <w:rFonts w:ascii="Calibri" w:hAnsi="Calibri" w:eastAsia="Microsoft YaHei"/>
        </w:rPr>
        <w:t>触发条件：发现新的 Credential-less CI，或定时扫描待处理 CI。</w:t>
      </w:r>
    </w:p>
    <w:p>
      <w:pPr>
        <w:pStyle w:val="ListNumber"/>
      </w:pPr>
      <w:r>
        <w:rPr>
          <w:rFonts w:ascii="Calibri" w:hAnsi="Calibri" w:eastAsia="Microsoft YaHei"/>
        </w:rPr>
        <w:t>取得起点：事件触发直接读取 current.sys_id；批处理则先通过 IP/Name 定位唯一 CI。</w:t>
      </w:r>
    </w:p>
    <w:p>
      <w:pPr>
        <w:pStyle w:val="ListNumber"/>
      </w:pPr>
      <w:r>
        <w:rPr>
          <w:rFonts w:ascii="Calibri" w:hAnsi="Calibri" w:eastAsia="Microsoft YaHei"/>
        </w:rPr>
        <w:t>查询方案 2：svc_ci_assoc；命中则标记为高可信度。</w:t>
      </w:r>
    </w:p>
    <w:p>
      <w:pPr>
        <w:pStyle w:val="ListNumber"/>
      </w:pPr>
      <w:r>
        <w:rPr>
          <w:rFonts w:ascii="Calibri" w:hAnsi="Calibri" w:eastAsia="Microsoft YaHei"/>
        </w:rPr>
        <w:t>查询方案 1：仅在 VR 条件满足时采用；标记数据时间和中可信度。</w:t>
      </w:r>
    </w:p>
    <w:p>
      <w:pPr>
        <w:pStyle w:val="ListNumber"/>
      </w:pPr>
      <w:r>
        <w:rPr>
          <w:rFonts w:ascii="Calibri" w:hAnsi="Calibri" w:eastAsia="Microsoft YaHei"/>
        </w:rPr>
        <w:t>查询方案 3：仅作为兜底；保存完整关系路径和中到低可信度。</w:t>
      </w:r>
    </w:p>
    <w:p>
      <w:pPr>
        <w:pStyle w:val="ListNumber"/>
      </w:pPr>
      <w:r>
        <w:rPr>
          <w:rFonts w:ascii="Calibri" w:hAnsi="Calibri" w:eastAsia="Microsoft YaHei"/>
        </w:rPr>
        <w:t>过滤 Service：状态、Classification、环境、是否测试/废弃。</w:t>
      </w:r>
    </w:p>
    <w:p>
      <w:pPr>
        <w:pStyle w:val="ListNumber"/>
      </w:pPr>
      <w:r>
        <w:rPr>
          <w:rFonts w:ascii="Calibri" w:hAnsi="Calibri" w:eastAsia="Microsoft YaHei"/>
        </w:rPr>
        <w:t>负责人解析：managed_by_group → support_group → owned_by → 默认处理组。</w:t>
      </w:r>
    </w:p>
    <w:p>
      <w:pPr>
        <w:pStyle w:val="ListNumber"/>
      </w:pPr>
      <w:r>
        <w:rPr>
          <w:rFonts w:ascii="Calibri" w:hAnsi="Calibri" w:eastAsia="Microsoft YaHei"/>
        </w:rPr>
        <w:t>创建任务：说明 CI、IP、候选 Service、选择理由、负责人和下一步认证 Discovery 请求。</w:t>
      </w:r>
    </w:p>
    <w:p>
      <w:pPr>
        <w:pStyle w:val="Heading1"/>
        <w:keepNext/>
        <w:keepLines/>
      </w:pPr>
      <w:r>
        <w:t>9. 多 Service、无负责人和无结果的处理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00"/>
        <w:gridCol w:w="4100"/>
        <w:gridCol w:w="33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处理原则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禁止做法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一个 CI 对应多个 Service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返回全部候选并按 Operational、Classification、Production、直接关系排序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直接取数据库第一条</w:t>
            </w:r>
          </w:p>
        </w:tc>
      </w:tr>
      <w:tr>
        <w:tc>
          <w:tcPr>
            <w:tcW w:type="dxa" w:w="19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Service 负责人为空</w:t>
            </w:r>
          </w:p>
        </w:tc>
        <w:tc>
          <w:tcPr>
            <w:tcW w:type="dxa" w:w="4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继续检查 support_group、owned_by，再进入默认组</w:t>
            </w:r>
          </w:p>
        </w:tc>
        <w:tc>
          <w:tcPr>
            <w:tcW w:type="dxa" w:w="33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把空值当作查询失败并丢弃证据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三个来源均无结果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返回“CMDB 无法确定应用归属”，进入网络/基础设施调查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仅凭 IP Range 强行指定应用负责人</w:t>
            </w:r>
          </w:p>
        </w:tc>
      </w:tr>
      <w:tr>
        <w:tc>
          <w:tcPr>
            <w:tcW w:type="dxa" w:w="19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只找到 IP Range/Subnet Owner</w:t>
            </w:r>
          </w:p>
        </w:tc>
        <w:tc>
          <w:tcPr>
            <w:tcW w:type="dxa" w:w="4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将其标记为网络/基础设施负责人，用于获取线索和凭据</w:t>
            </w:r>
          </w:p>
        </w:tc>
        <w:tc>
          <w:tcPr>
            <w:tcW w:type="dxa" w:w="33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宣称 Service Mapping 已证明应用归属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CI 重复或 IP 多义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停止自动分派，使用 MAC、序列号、更新时间或人工确认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自动任选一条 CI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10. 验证与验收清单</w:t>
      </w:r>
    </w:p>
    <w:p>
      <w:pPr>
        <w:pStyle w:val="Heading2"/>
        <w:keepNext/>
        <w:keepLines/>
      </w:pPr>
      <w:r>
        <w:t>10.1 数据准备</w:t>
      </w:r>
    </w:p>
    <w:p>
      <w:pPr>
        <w:pStyle w:val="ListBullet"/>
      </w:pPr>
      <w:r>
        <w:rPr>
          <w:rFonts w:ascii="Calibri" w:hAnsi="Calibri" w:eastAsia="Microsoft YaHei"/>
        </w:rPr>
        <w:t>准备至少 5～10 个 Credential-less CI 样本，覆盖不同 Class。</w:t>
      </w:r>
    </w:p>
    <w:p>
      <w:pPr>
        <w:pStyle w:val="ListBullet"/>
      </w:pPr>
      <w:r>
        <w:rPr>
          <w:rFonts w:ascii="Calibri" w:hAnsi="Calibri" w:eastAsia="Microsoft YaHei"/>
        </w:rPr>
        <w:t>记录每个样本的 sys_id、Name/IP、Class、discovery_source、状态和更新时间。</w:t>
      </w:r>
    </w:p>
    <w:p>
      <w:pPr>
        <w:pStyle w:val="ListBullet"/>
      </w:pPr>
      <w:r>
        <w:rPr>
          <w:rFonts w:ascii="Calibri" w:hAnsi="Calibri" w:eastAsia="Microsoft YaHei"/>
        </w:rPr>
        <w:t>准备有 svc_ci_assoc、只有 VR 结果、只有 cmdb_rel_ci 路径和完全无结果的样本。</w:t>
      </w:r>
    </w:p>
    <w:p>
      <w:pPr>
        <w:pStyle w:val="ListBullet"/>
      </w:pPr>
      <w:r>
        <w:rPr>
          <w:rFonts w:ascii="Calibri" w:hAnsi="Calibri" w:eastAsia="Microsoft YaHei"/>
        </w:rPr>
        <w:t>确认目标 Service 的负责人字段、状态和 Classification。</w:t>
      </w:r>
    </w:p>
    <w:p>
      <w:pPr>
        <w:pStyle w:val="Heading2"/>
        <w:keepNext/>
        <w:keepLines/>
      </w:pPr>
      <w:r>
        <w:t>10.2 验收判断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通过条件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起点准确性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每次查询均能证明使用了正确 CI sys_id。</w:t>
            </w:r>
          </w:p>
        </w:tc>
      </w:tr>
      <w:tr>
        <w:tc>
          <w:tcPr>
            <w:tcW w:type="dxa" w:w="25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关系可追溯</w:t>
            </w:r>
          </w:p>
        </w:tc>
        <w:tc>
          <w:tcPr>
            <w:tcW w:type="dxa" w:w="68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每个 Service 结果都能说明来自哪个表/接口及其可信度。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多结果处理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不会自动选择无业务依据的第一条 Service。</w:t>
            </w:r>
          </w:p>
        </w:tc>
      </w:tr>
      <w:tr>
        <w:tc>
          <w:tcPr>
            <w:tcW w:type="dxa" w:w="25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负责人解析</w:t>
            </w:r>
          </w:p>
        </w:tc>
        <w:tc>
          <w:tcPr>
            <w:tcW w:type="dxa" w:w="68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字段为空时按客户规则降级，并保留原始 Service。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无结果处理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明确返回无法确定，不制造虚假归属。</w:t>
            </w:r>
          </w:p>
        </w:tc>
      </w:tr>
      <w:tr>
        <w:tc>
          <w:tcPr>
            <w:tcW w:type="dxa" w:w="25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性能</w:t>
            </w:r>
          </w:p>
        </w:tc>
        <w:tc>
          <w:tcPr>
            <w:tcW w:type="dxa" w:w="68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没有在同步 Discovery 事务中进行无边界关系遍历。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审计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保存 CI、Service、来源、关系路径、判断时间和处理结果。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11. 客户会议需要确认的问题</w:t>
      </w:r>
    </w:p>
    <w:p>
      <w:pPr>
        <w:pStyle w:val="ListNumber"/>
      </w:pPr>
      <w:r>
        <w:rPr>
          <w:rFonts w:ascii="Calibri" w:hAnsi="Calibri" w:eastAsia="Microsoft YaHei"/>
        </w:rPr>
        <w:t>客户要找的是应用负责人、Service 负责人、网络负责人，还是 CI 运维负责人？</w:t>
      </w:r>
    </w:p>
    <w:p>
      <w:pPr>
        <w:pStyle w:val="ListNumber"/>
      </w:pPr>
      <w:r>
        <w:rPr>
          <w:rFonts w:ascii="Calibri" w:hAnsi="Calibri" w:eastAsia="Microsoft YaHei"/>
        </w:rPr>
        <w:t>最终应返回个人 owned_by，还是 managed_by_group / support_group？</w:t>
      </w:r>
    </w:p>
    <w:p>
      <w:pPr>
        <w:pStyle w:val="ListNumber"/>
      </w:pPr>
      <w:r>
        <w:rPr>
          <w:rFonts w:ascii="Calibri" w:hAnsi="Calibri" w:eastAsia="Microsoft YaHei"/>
        </w:rPr>
        <w:t>一个 CI 对应多个 Service 时如何选择或排序？</w:t>
      </w:r>
    </w:p>
    <w:p>
      <w:pPr>
        <w:pStyle w:val="ListNumber"/>
      </w:pPr>
      <w:r>
        <w:rPr>
          <w:rFonts w:ascii="Calibri" w:hAnsi="Calibri" w:eastAsia="Microsoft YaHei"/>
        </w:rPr>
        <w:t>是否只接受 Application Service，还是 Business/Technical Service 也可以？</w:t>
      </w:r>
    </w:p>
    <w:p>
      <w:pPr>
        <w:pStyle w:val="ListNumber"/>
      </w:pPr>
      <w:r>
        <w:rPr>
          <w:rFonts w:ascii="Calibri" w:hAnsi="Calibri" w:eastAsia="Microsoft YaHei"/>
        </w:rPr>
        <w:t>是否只考虑 Production、Operational Service？</w:t>
      </w:r>
    </w:p>
    <w:p>
      <w:pPr>
        <w:pStyle w:val="ListNumber"/>
      </w:pPr>
      <w:r>
        <w:rPr>
          <w:rFonts w:ascii="Calibri" w:hAnsi="Calibri" w:eastAsia="Microsoft YaHei"/>
        </w:rPr>
        <w:t>是否允许间接受影响关系，还是只接受直接服务成员？</w:t>
      </w:r>
    </w:p>
    <w:p>
      <w:pPr>
        <w:pStyle w:val="ListNumber"/>
      </w:pPr>
      <w:r>
        <w:rPr>
          <w:rFonts w:ascii="Calibri" w:hAnsi="Calibri" w:eastAsia="Microsoft YaHei"/>
        </w:rPr>
        <w:t>客户实例是否启用了 Vulnerability Response？</w:t>
      </w:r>
    </w:p>
    <w:p>
      <w:pPr>
        <w:pStyle w:val="ListNumber"/>
      </w:pPr>
      <w:r>
        <w:rPr>
          <w:rFonts w:ascii="Calibri" w:hAnsi="Calibri" w:eastAsia="Microsoft YaHei"/>
        </w:rPr>
        <w:t>sn_sec_cmn.ignoreCIClassForService 当前值是什么？</w:t>
      </w:r>
    </w:p>
    <w:p>
      <w:pPr>
        <w:pStyle w:val="ListNumber"/>
      </w:pPr>
      <w:r>
        <w:rPr>
          <w:rFonts w:ascii="Calibri" w:hAnsi="Calibri" w:eastAsia="Microsoft YaHei"/>
        </w:rPr>
        <w:t>Service Mapping 和 Set related CI services 最近是否成功运行？</w:t>
      </w:r>
    </w:p>
    <w:p>
      <w:pPr>
        <w:pStyle w:val="ListNumber"/>
      </w:pPr>
      <w:r>
        <w:rPr>
          <w:rFonts w:ascii="Calibri" w:hAnsi="Calibri" w:eastAsia="Microsoft YaHei"/>
        </w:rPr>
        <w:t>无任何 Service 结果时，应进入哪个默认处理组？</w:t>
      </w:r>
    </w:p>
    <w:p>
      <w:pPr>
        <w:pStyle w:val="ListNumber"/>
      </w:pPr>
      <w:r>
        <w:rPr>
          <w:rFonts w:ascii="Calibri" w:hAnsi="Calibri" w:eastAsia="Microsoft YaHei"/>
        </w:rPr>
        <w:t>按 IP Range 找到网络负责人后，谁负责协调取得凭据并启动认证 Discovery？</w:t>
      </w:r>
    </w:p>
    <w:p>
      <w:pPr>
        <w:pStyle w:val="Heading1"/>
        <w:keepNext/>
        <w:keepLines/>
      </w:pPr>
      <w:r>
        <w:t>12. 最终建议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2F0D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548235"/>
                <w:sz w:val="21"/>
              </w:rPr>
              <w:t>正式建议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3"/>
                <w:sz w:val="21"/>
              </w:rPr>
              <w:t>以 svc_ci_assoc 的直接 Application Service 成员关系为首选；以 sn_vul_m2m_ci_services 的 Vulnerability Response 派生结果作为有条件辅助；以 CIUtils/cmdb_rel_ci 的受控影响分析作为兜底。IP/Name 用于定位起点 CI，取得记录后使用 sys_id 查询关系。三个来源都没有结果时，应明确返回无法确定，并转入网络/基础设施调查。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Calibri" w:hAnsi="Calibri" w:eastAsia="Microsoft YaHei"/>
        </w:rPr>
        <w:t>评估对象统一为 Credential-less Discovery 创建的 CI，不再限定为 Unclassed Hardware。</w:t>
      </w:r>
    </w:p>
    <w:p>
      <w:pPr>
        <w:pStyle w:val="ListBullet"/>
      </w:pPr>
      <w:r>
        <w:rPr>
          <w:rFonts w:ascii="Calibri" w:hAnsi="Calibri" w:eastAsia="Microsoft YaHei"/>
        </w:rPr>
        <w:t>实际 Class 决定方案 1 是否受到 Class 排除属性影响。</w:t>
      </w:r>
    </w:p>
    <w:p>
      <w:pPr>
        <w:pStyle w:val="ListBullet"/>
      </w:pPr>
      <w:r>
        <w:rPr>
          <w:rFonts w:ascii="Calibri" w:hAnsi="Calibri" w:eastAsia="Microsoft YaHei"/>
        </w:rPr>
        <w:t>sys_id 解决的是“准确引用哪条 CI”，不负责自动生成 Service 关系。</w:t>
      </w:r>
    </w:p>
    <w:p>
      <w:pPr>
        <w:pStyle w:val="ListBullet"/>
      </w:pPr>
      <w:r>
        <w:rPr>
          <w:rFonts w:ascii="Calibri" w:hAnsi="Calibri" w:eastAsia="Microsoft YaHei"/>
        </w:rPr>
        <w:t>开发实现优先使用 Flow 编排 + 可复用 Script Include/Action，并异步运行。</w:t>
      </w:r>
    </w:p>
    <w:p>
      <w:pPr>
        <w:pStyle w:val="ListBullet"/>
      </w:pPr>
      <w:r>
        <w:rPr>
          <w:rFonts w:ascii="Calibri" w:hAnsi="Calibri" w:eastAsia="Microsoft YaHei"/>
        </w:rPr>
        <w:t>最终输出应包含：CI、候选 Service、负责人、来源、可信度、关系路径或无结果原因。</w:t>
      </w:r>
    </w:p>
    <w:p>
      <w:pPr>
        <w:pStyle w:val="Heading1"/>
        <w:keepNext/>
        <w:keepLines/>
      </w:pPr>
      <w:r>
        <w:t>13. ServiceNow 官方参考资料</w:t>
      </w:r>
    </w:p>
    <w:p>
      <w:pPr>
        <w:spacing w:after="60"/>
        <w:keepNext/>
        <w:keepLines/>
      </w:pPr>
      <w:r>
        <w:rPr>
          <w:rFonts w:ascii="Calibri" w:hAnsi="Calibri" w:eastAsia="Microsoft YaHei"/>
          <w:b/>
          <w:color w:val="1F4D78"/>
        </w:rPr>
        <w:t>ServiceNow Zurich ServiceNow AI Platform Capabilities</w:t>
      </w:r>
    </w:p>
    <w:p>
      <w:pPr>
        <w:keepNext/>
        <w:keepLines/>
        <w:spacing w:after="60"/>
      </w:pPr>
      <w:hyperlink r:id="rId11">
        <w:r>
          <w:rPr>
            <w:rFonts w:ascii="Calibri" w:hAnsi="Calibri" w:eastAsia="Microsoft YaHei"/>
            <w:color w:val="0563C1"/>
            <w:u w:val="single"/>
          </w:rPr>
          <w:t>https://www.servicenow.com/docs/v/u/downloads/pdfs/en-US/zurich-enus-servicenow-platform.pdf</w:t>
        </w:r>
      </w:hyperlink>
    </w:p>
    <w:p>
      <w:pPr>
        <w:keepLines/>
      </w:pPr>
      <w:r>
        <w:rPr>
          <w:rFonts w:ascii="Calibri" w:hAnsi="Calibri" w:eastAsia="Microsoft YaHei"/>
          <w:b/>
        </w:rPr>
        <w:t>重点页：35～43、72、85～86、1069～1073、1108～1109</w:t>
      </w:r>
      <w:r>
        <w:rPr>
          <w:rFonts w:ascii="Calibri" w:hAnsi="Calibri" w:eastAsia="Microsoft YaHei"/>
        </w:rPr>
        <w:t xml:space="preserve"> — CMDB Service 表、svc_ci_assoc、负责人字段、关系治理、Application Service Population 和 API。</w:t>
      </w:r>
    </w:p>
    <w:p>
      <w:pPr>
        <w:spacing w:after="60"/>
        <w:keepNext/>
        <w:keepLines/>
      </w:pPr>
      <w:r>
        <w:rPr>
          <w:rFonts w:ascii="Calibri" w:hAnsi="Calibri" w:eastAsia="Microsoft YaHei"/>
          <w:b/>
          <w:color w:val="1F4D78"/>
        </w:rPr>
        <w:t>ServiceNow Zurich IT Operations Management</w:t>
      </w:r>
    </w:p>
    <w:p>
      <w:pPr>
        <w:keepNext/>
        <w:keepLines/>
        <w:spacing w:after="60"/>
      </w:pPr>
      <w:hyperlink r:id="rId12">
        <w:r>
          <w:rPr>
            <w:rFonts w:ascii="Calibri" w:hAnsi="Calibri" w:eastAsia="Microsoft YaHei"/>
            <w:color w:val="0563C1"/>
            <w:u w:val="single"/>
          </w:rPr>
          <w:t>https://www.servicenow.com/docs/v/u/downloads/pdfs/en-US/zurich-enus-it-operations-management.pdf</w:t>
        </w:r>
      </w:hyperlink>
    </w:p>
    <w:p>
      <w:pPr>
        <w:keepLines/>
      </w:pPr>
      <w:r>
        <w:rPr>
          <w:rFonts w:ascii="Calibri" w:hAnsi="Calibri" w:eastAsia="Microsoft YaHei"/>
          <w:b/>
        </w:rPr>
        <w:t>重点页：753、1048～1056、1452～1456、1770、3173</w:t>
      </w:r>
      <w:r>
        <w:rPr>
          <w:rFonts w:ascii="Calibri" w:hAnsi="Calibri" w:eastAsia="Microsoft YaHei"/>
        </w:rPr>
        <w:t xml:space="preserve"> — Credential-less Discovery、按 IP 创建 host CI、Hardware Rule、Service Mapping、Entry Point、服务 CI 列表和关系表作用。</w:t>
      </w:r>
    </w:p>
    <w:p>
      <w:pPr>
        <w:spacing w:after="60"/>
        <w:keepNext/>
        <w:keepLines/>
      </w:pPr>
      <w:r>
        <w:rPr>
          <w:rFonts w:ascii="Calibri" w:hAnsi="Calibri" w:eastAsia="Microsoft YaHei"/>
          <w:b/>
          <w:color w:val="1F4D78"/>
        </w:rPr>
        <w:t>ServiceNow Zurich Security Management</w:t>
      </w:r>
    </w:p>
    <w:p>
      <w:pPr>
        <w:keepNext/>
        <w:keepLines/>
        <w:spacing w:after="60"/>
      </w:pPr>
      <w:hyperlink r:id="rId13">
        <w:r>
          <w:rPr>
            <w:rFonts w:ascii="Calibri" w:hAnsi="Calibri" w:eastAsia="Microsoft YaHei"/>
            <w:color w:val="0563C1"/>
            <w:u w:val="single"/>
          </w:rPr>
          <w:t>https://www.servicenow.com/docs/v/u/downloads/pdfs/en-US/zurich-enus-security-management.pdf</w:t>
        </w:r>
      </w:hyperlink>
    </w:p>
    <w:p>
      <w:pPr>
        <w:keepLines/>
      </w:pPr>
      <w:r>
        <w:rPr>
          <w:rFonts w:ascii="Calibri" w:hAnsi="Calibri" w:eastAsia="Microsoft YaHei"/>
          <w:b/>
        </w:rPr>
        <w:t>重点页：209～210、402～403、424、459～461、556～557</w:t>
      </w:r>
      <w:r>
        <w:rPr>
          <w:rFonts w:ascii="Calibri" w:hAnsi="Calibri" w:eastAsia="Microsoft YaHei"/>
        </w:rPr>
        <w:t xml:space="preserve"> — sn_vul_m2m_ci_services、Set related CI services、Class 排除、Full Refresh、CIUtils 和 Support Group 分派。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2CC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版本注意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3"/>
                <w:sz w:val="21"/>
              </w:rPr>
              <w:t>本文基于 Zurich 官方资料。客户实例若为其他版本，实施前必须核对该实例的 Dictionary、插件版本、系统属性、Choice 值、Scheduled Job 和 Application Service 模型。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23" w:left="1267" w:header="605" w:footer="60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7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6666"/>
        <w:sz w:val="17"/>
      </w:rPr>
      <w:t>Credential-less Discovery CI → Service / 负责人评估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93" w:lineRule="auto"/>
    </w:pPr>
    <w:rPr>
      <w:rFonts w:ascii="Calibri" w:hAnsi="Calibri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F75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3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3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259"/>
    </w:pPr>
    <w:rPr>
      <w:rFonts w:ascii="Consolas" w:hAnsi="Consolas" w:eastAsia="Microsoft YaHei"/>
      <w:color w:val="1F29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ervicenow.com/docs/v/u/downloads/pdfs/en-US/zurich-enus-servicenow-platform.pdf" TargetMode="External"/><Relationship Id="rId12" Type="http://schemas.openxmlformats.org/officeDocument/2006/relationships/hyperlink" Target="https://www.servicenow.com/docs/v/u/downloads/pdfs/en-US/zurich-enus-it-operations-management.pdf" TargetMode="External"/><Relationship Id="rId13" Type="http://schemas.openxmlformats.org/officeDocument/2006/relationships/hyperlink" Target="https://www.servicenow.com/docs/v/u/downloads/pdfs/en-US/zurich-enus-security-managemen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ServiceNow Credential-less Discovery CI to Service / Owner assessment</dc:subject>
  <dc:creator>OpenAI Codex</dc:creator>
  <cp:keywords>ServiceNow, Credential-less Discovery, CMDB, Service Mapping, svc_ci_assoc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