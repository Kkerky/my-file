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Azure B案 単一 VNet 複数 Subnet 構築手順</w:t>
      </w:r>
    </w:p>
    <w:p>
      <w:pPr>
        <w:jc w:val="center"/>
      </w:pPr>
      <w:r>
        <w:rPr>
          <w:sz w:val="20"/>
        </w:rPr>
        <w:t>poc_manual_v2 ベース｜範囲：0-1 〜 1-8｜作成日：2026-06-29</w:t>
      </w:r>
    </w:p>
    <w:p/>
    <w:p>
      <w:pPr>
        <w:pStyle w:val="Heading1"/>
      </w:pPr>
      <w:r>
        <w:t>利用方法</w:t>
      </w:r>
    </w:p>
    <w:p>
      <w:r>
        <w:t>本資料は既存構築手順書をベースにした B案です。Azure 側では VNet を 1 つだけ作成し、複数 subnet により server、MID/Linux、client/ACC の分離を行います。</w:t>
      </w:r>
    </w:p>
    <w:p>
      <w:r>
        <w:t>本資料は Azure 環境構築 0-1 〜 1-8 を置き換えるものです。後続の VM、MID、ServiceNow Discovery、ACC 手順は既存手順を継続利用できますが、VM のネットワーク選択は vnet-snow-poc-single 内の該当 subnet に変更します。</w:t>
      </w:r>
    </w:p>
    <w:p>
      <w:r>
        <w:t>B案では VNet が複数ないため VNet Peering の検証は行いません。検証対象は単一 VNet 内 subnet 分割、NSG 制御、NAT 送信、Bastion ログインです。</w:t>
      </w:r>
    </w:p>
    <w:p>
      <w:pPr>
        <w:pStyle w:val="Heading1"/>
      </w:pPr>
      <w:r>
        <w:t>B案 共通値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項目</w:t>
            </w:r>
          </w:p>
        </w:tc>
        <w:tc>
          <w:tcPr>
            <w:tcW w:type="dxa" w:w="12240"/>
            <w:vAlign w:val="top"/>
            <w:shd w:fill="D9EAF7"/>
          </w:tcPr>
          <w:p>
            <w:r/>
            <w:r>
              <w:rPr>
                <w:b/>
                <w:sz w:val="17"/>
              </w:rPr>
              <w:t>値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Subscription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b w:val="0"/>
                <w:sz w:val="17"/>
              </w:rPr>
              <w:t>Azure subscription 1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Resource Group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b w:val="0"/>
                <w:sz w:val="17"/>
              </w:rPr>
              <w:t>RG-SNOW-Discovery-POC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Region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b w:val="0"/>
                <w:sz w:val="17"/>
              </w:rPr>
              <w:t>Japan East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B案 VNet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b w:val="0"/>
                <w:sz w:val="17"/>
              </w:rPr>
              <w:t>vnet-snow-poc-single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VNet address spaces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b w:val="0"/>
                <w:sz w:val="17"/>
              </w:rPr>
              <w:t>10.0.0.0/24, 172.16.0.0/24, 192.168.0.0/24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説明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b w:val="0"/>
                <w:sz w:val="17"/>
              </w:rPr>
              <w:t>VNet は 1 つだけ作成し、元の IP 計画を維持する。元の 3 つの VNet は、同一 VNet 内の 3 つの作業用 subnet に置き換える。</w:t>
            </w:r>
          </w:p>
        </w:tc>
      </w:tr>
    </w:tbl>
    <w:p/>
    <w:p>
      <w:pPr>
        <w:pStyle w:val="Heading1"/>
      </w:pPr>
      <w:r>
        <w:t>Subnet 計画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7"/>
              </w:rPr>
              <w:t>Subnet</w:t>
            </w:r>
          </w:p>
        </w:tc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7"/>
              </w:rPr>
              <w:t>CIDR</w:t>
            </w:r>
          </w:p>
        </w:tc>
        <w:tc>
          <w:tcPr>
            <w:tcW w:type="dxa" w:w="3600"/>
            <w:vAlign w:val="top"/>
            <w:shd w:fill="D9EAF7"/>
          </w:tcPr>
          <w:p>
            <w:r/>
            <w:r>
              <w:rPr>
                <w:b/>
                <w:sz w:val="17"/>
              </w:rPr>
              <w:t>用途</w:t>
            </w:r>
          </w:p>
        </w:tc>
        <w:tc>
          <w:tcPr>
            <w:tcW w:type="dxa" w:w="7488"/>
            <w:vAlign w:val="top"/>
            <w:shd w:fill="D9EAF7"/>
          </w:tcPr>
          <w:p>
            <w:r/>
            <w:r>
              <w:rPr>
                <w:b/>
                <w:sz w:val="17"/>
              </w:rPr>
              <w:t>主なリソース / 説明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subnet-server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10.0.0.0/25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Server &amp; Network Device Zone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vm-win-mid-01 10.0.0.10；Windows/Linux targets；Palo Alto/FortiGate 管理 IP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AzureBastionSubnet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10.0.0.128/26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Azure Bastion 専用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名前は完全一致が必須。作業用 NSG や NAT Gateway は関連付けない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subnet-mid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172.16.0.0/25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MID &amp; Linux Discovery Zone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vm-linux-mid-01 172.16.0.10；vm-ubuntu-01 172.16.0.20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subnet-client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192.168.0.0/24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Client &amp; ACC Zone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vm-win11-acc-01 192.168.0.10；ACC / Windows client 検証</w:t>
            </w:r>
          </w:p>
        </w:tc>
      </w:tr>
    </w:tbl>
    <w:p/>
    <w:p>
      <w:pPr>
        <w:pStyle w:val="Heading1"/>
      </w:pPr>
      <w:r>
        <w:t>元方案との差分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200"/>
            <w:vAlign w:val="top"/>
            <w:shd w:fill="D9EAF7"/>
          </w:tcPr>
          <w:p>
            <w:r/>
            <w:r>
              <w:rPr>
                <w:b/>
                <w:sz w:val="17"/>
              </w:rPr>
              <w:t>元方案</w:t>
            </w:r>
          </w:p>
        </w:tc>
        <w:tc>
          <w:tcPr>
            <w:tcW w:type="dxa" w:w="7200"/>
            <w:vAlign w:val="top"/>
            <w:shd w:fill="D9EAF7"/>
          </w:tcPr>
          <w:p>
            <w:r/>
            <w:r>
              <w:rPr>
                <w:b/>
                <w:sz w:val="17"/>
              </w:rPr>
              <w:t>B案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vnet01 / vnet02 / vnet03 の 3 VNet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vnet-snow-poc-single の 1 VNet のみ作成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3 VNet の address space は 10.0.0.0/24、172.16.0.0/24、192.168.0.0/24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同一 VNet に 3 つの address space を追加し、IP は維持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vnet01-vnet02 / vnet01-vnet03 / vnet02-vnet03 Full Mesh Peering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Peering は作成しない。同一 VNet 内 subnet は既定で route 可能で、NSG で制御する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natgw-vnet01、natgw-vnet02、任意で natgw-vnet03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natgw-snow-poc を 1 つ作成し、3 つの作業用 subnet に関連付ける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VM 作成時に別々の VNet を選択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VM 作成時はすべて vnet-snow-poc-single を選択し、用途に応じて subnet を選択</w:t>
            </w:r>
          </w:p>
        </w:tc>
      </w:tr>
    </w:tbl>
    <w:p/>
    <w:p>
      <w:pPr>
        <w:pStyle w:val="Heading1"/>
      </w:pPr>
      <w:r>
        <w:t>詳細手順</w:t>
      </w:r>
    </w:p>
    <w:p>
      <w:pPr>
        <w:pStyle w:val="Heading2"/>
      </w:pPr>
      <w:r>
        <w:t>0-1 Azure / ServiceNow 前提確認</w:t>
      </w:r>
    </w:p>
    <w:p>
      <w:r>
        <w:t>アカウント、サブスクリプション、権限、ServiceNow 側の前提を確認する。B案は VNet 数を減らすが、単一 VNet と複数 subnet の作成にはネットワーク書き込み権限が必要。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クリック / 入力内容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確認ポイント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Azure Portal を開く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ブラウザーで https://portal.azure.com にアクセスし、対象アカウントでサインインする。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右上のアカウントとディレクトリが正しい。対象 subscription が見える。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ディレクトリと subscription を確認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右上のアカウントメニュー、または Directories + subscriptions で現在のディレクトリと subscription を確認する。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以降のリソースは Azure subscription 1 に作成する。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Azure 権限を確認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Resource Group、Virtual Network、Subnet、NSG、NAT Gateway、Public IP、Bastion を作成できる権限が必要。Microsoft.Network/virtualNetworks/write がない場合、単一 VNet も作成できないため、管理者に事前作成または権限付与を依頼する。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vnet-snow-poc-single を作成または変更できる。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ServiceNow 前提を確認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ServiceNow 管理者 / Discovery admin / MID ユーザー、および ITOM Discovery、Service Mapping、ACC 関連ライセンスまたはプラグインを確認する。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ServiceNow にログインでき、後続で MID Server をダウンロードできる。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B案の範囲を確認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本手順は Azure 環境構築 0-1 から 1-8 を対象とする。VM 作成、MID インストール、ServiceNow Discovery 設定は後続手順を利用し、VM のネットワーク選択だけ単一 VNet 内の対応 subnet に変更する。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チームが B案は 3 VNet 構成ではないと理解している。</w:t>
            </w:r>
          </w:p>
        </w:tc>
      </w:tr>
    </w:tbl>
    <w:p/>
    <w:p>
      <w:pPr>
        <w:pStyle w:val="Heading2"/>
      </w:pPr>
      <w:r>
        <w:t>0-2 リージョン、命名、単一 VNet アドレス計画の決定</w:t>
      </w:r>
    </w:p>
    <w:p>
      <w:r>
        <w:t>命名とアドレス計画を統一する。B案では 1 つの VNet に複数 address space を持たせ、元の IP_Plan と後続検証をできるだけ維持する。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クリック / 入力内容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確認ポイント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リージョン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原則 Japan East を利用する。顧客指定がある場合は Resource Group、VNet、NSG、NAT、Bastion をすべて同じリージョンに置き換える。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すべてのリソースのリージョンが一致する。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VNet 命名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B案の VNet 名は vnet-snow-poc-single を使用する。vnet01-server-network、vnet02-mid-linux、vnet03-client-acc は作成しない。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Azure リソース一覧に PoC 用 VNet は 1 つだけ。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Address space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vnet-snow-poc-single に 3 つの address space を追加する：10.0.0.0/24、172.16.0.0/24、192.168.0.0/24。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address space が重複せず、社内ネットワークとも衝突しない。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Subnet 計画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4 つの subnet を作成する：subnet-server 10.0.0.0/25；AzureBastionSubnet 10.0.0.128/26；subnet-mid 172.16.0.0/25；subnet-client 192.168.0.0/24。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元の VM IP 計画をほぼ維持する。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命名注意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NSG は nsg-single-server、nsg-single-mid、nsg-single-client；NAT は natgw-snow-poc；Bastion は bas-snow-poc。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B案の単一 VNet 構成だと分かる名前にする。</w:t>
            </w:r>
          </w:p>
        </w:tc>
      </w:tr>
    </w:tbl>
    <w:p/>
    <w:p>
      <w:pPr>
        <w:pStyle w:val="Heading2"/>
      </w:pPr>
      <w:r>
        <w:t>1-1 Resource Group の作成</w:t>
      </w:r>
    </w:p>
    <w:p>
      <w:r>
        <w:t>PoC リソースを格納する共通コンテナーを作成する。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クリック / 入力内容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確認ポイント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作成画面を開く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Azure Portal &gt; Resource groups &gt;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Create a resource group 画面が表示される。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Basics を入力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Subscription = Azure subscription 1；Resource group = RG-SNOW-Discovery-POC；Region = Japan East。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名前とリージョンが手順書と一致する。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作成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Review + create をクリックし、Validation passed を確認して Create をクリックする。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Resource groups 一覧に RG-SNOW-Discovery-POC が表示される。</w:t>
            </w:r>
          </w:p>
        </w:tc>
      </w:tr>
    </w:tbl>
    <w:p/>
    <w:p>
      <w:pPr>
        <w:pStyle w:val="Heading2"/>
      </w:pPr>
      <w:r>
        <w:t>1-2 単一 VNet と基本 subnet の作成</w:t>
      </w:r>
    </w:p>
    <w:p>
      <w:r>
        <w:t>B案で唯一の VNet を作成し、まず server subnet と Azure Bastion 専用 subnet を作成する。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クリック / 入力内容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確認ポイント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作成画面を開く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Azure Portal &gt; Virtual networks &gt;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Create virtual network 画面が表示される。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Basics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Resource group = RG-SNOW-Discovery-POC；Name = vnet-snow-poc-single；Region = Japan East。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元方案の 3 VNet を誤って作成しない。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Azure Bastion、Azure Firewall、DDoS Protection はここでは Disabled のままにする。Bastion リソースは 1-8 で個別に作成する。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VNet 作成時に余計なリソースを自動作成しない。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IP addresses - Address spaces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既定の address space を削除または変更し、10.0.0.0/24、172.16.0.0/24、192.168.0.0/24 を追加する。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3 つの address space が同じ VNet 配下に表示される。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subnet-server を作成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Add a subnet；Subnet purpose = Default；Name = subnet-server；Starting address = 10.0.0.0；Size = /25、または Subnet address range = 10.0.0.0/25。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subnet-server が 10.0.0.0/25 と表示される。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AzureBastionSubnet を作成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Add a subnet；Subnet purpose = Azure Bastion；Name は必ず AzureBastionSubnet；Starting address = 10.0.0.128；Size = /26、または Subnet address range = 10.0.0.128/26。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名前が AzureBastionSubnet と完全一致し、サイズが /26。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作成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Review + create &gt; Validation passed &gt;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vnet-snow-poc-single が作成され、Subnets 画面で subnet-server と AzureBastionSubnet が確認できる。</w:t>
            </w:r>
          </w:p>
        </w:tc>
      </w:tr>
    </w:tbl>
    <w:p/>
    <w:p>
      <w:pPr>
        <w:pStyle w:val="Heading2"/>
      </w:pPr>
      <w:r>
        <w:t>1-3 MID / Linux 用 subnet の追加</w:t>
      </w:r>
    </w:p>
    <w:p>
      <w:r>
        <w:t>同一 VNet 内に元 vnet02 の作業用 subnet を追加する。2 つ目の VNet は作成しない。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クリック / 入力内容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確認ポイント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VNet を開く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Azure Portal &gt; Virtual networks &gt; vnet-snow-poc-single。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単一 VNet のリソース画面に入る。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Subnets を開く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左側 Settings &gt; Subnets &gt; + Subnet。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Add subnet 画面が表示される。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subnet-mid を入力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Name = subnet-mid；Subnet address range = 172.16.0.0/25、または Starting address = 172.16.0.0 / Size = /25。その他は既定値のまま、NSG / NAT はまだ関連付けない。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subnet-mid が vnet-snow-poc-single 内に作成される。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保存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Save または Add をクリックする。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Subnets 一覧に subnet-mid 172.16.0.0/25 が表示される。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完了確認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vnet02-mid-linux は作成しない。後続の Linux MID と Ubuntu VM は vnet-snow-poc-single / subnet-mid を選択する。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B案に 2 つ目の VNet は存在しない。</w:t>
            </w:r>
          </w:p>
        </w:tc>
      </w:tr>
    </w:tbl>
    <w:p/>
    <w:p>
      <w:pPr>
        <w:pStyle w:val="Heading2"/>
      </w:pPr>
      <w:r>
        <w:t>1-4 Client / ACC 用 subnet の追加</w:t>
      </w:r>
    </w:p>
    <w:p>
      <w:r>
        <w:t>同一 VNet 内に元 vnet03 の client / ACC subnet を追加する。3 つ目の VNet は作成しない。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クリック / 入力内容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確認ポイント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Subnets を開く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vnet-snow-poc-single &gt; Settings &gt; Subnets &gt; + Subnet。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Add subnet 画面が表示される。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subnet-client を入力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Name = subnet-client；Subnet address range = 192.168.0.0/24、または Starting address = 192.168.0.0 / Size = /24。その他は既定値のまま、NSG / NAT はまだ関連付けない。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subnet-client が vnet-snow-poc-single 内に作成される。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保存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Save または Add をクリックする。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Subnets 一覧に subnet-client 192.168.0.0/24 が表示される。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完了確認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vnet03-client-acc は作成しない。後続の Windows 11 / ACC target は vnet-snow-poc-single / subnet-client を選択する。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B案に 3 つ目の VNet は存在しない。</w:t>
            </w:r>
          </w:p>
        </w:tc>
      </w:tr>
    </w:tbl>
    <w:p/>
    <w:p>
      <w:pPr>
        <w:pStyle w:val="Heading2"/>
      </w:pPr>
      <w:r>
        <w:t>1-5 NSG の作成と subnet への関連付け</w:t>
      </w:r>
    </w:p>
    <w:p>
      <w:r>
        <w:t>3 つの subnet 単位 NSG で論理分離を行う。同一 VNet 内 subnet は既定で route 可能なため、実際のアクセス制御は NSG と OS firewall が中心になる。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クリック / 入力内容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確認ポイント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NSG 作成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Network security groups &gt; Create。nsg-single-server、nsg-single-mid、nsg-single-client を順に作成；Resource group = RG-SNOW-Discovery-POC；Region = Japan East。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3 つの NSG が作成される。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nsg-single-server 関連付け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nsg-single-server &gt; Subnets &gt; Associate；Virtual network = vnet-snow-poc-single；Subnet = subnet-server。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AzureBastionSubnet には関連付けない。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nsg-single-mid 関連付け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nsg-single-mid &gt; Subnets &gt; Associate；Virtual network = vnet-snow-poc-single；Subnet = subnet-mid。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subnet-mid が nsg-single-mid に関連付く。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nsg-single-client 関連付け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nsg-single-client &gt; Subnets &gt; Associate；Virtual network = vnet-snow-poc-single；Subnet = subnet-client。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subnet-client が nsg-single-client に関連付く。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server 受信ルール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nsg-single-server &gt; Inbound security rules &gt; Add：Source = IP Addresses；Source IP ranges = 10.0.0.10,172.16.0.10；Source port = *；Destination = IP Addresses；Destination IP ranges = 10.0.0.0/25；Service = Custom；Protocol = Any；Destination port = *；Action = Allow；Priority = 100；Name = Allow-MID-to-Targets。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Windows MID / Linux MID から server target subnet への通信を許可。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mid 送信ルール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nsg-single-mid &gt; Outbound security rules &gt; Add：Source = IP Addresses；Source IP ranges = 172.16.0.0/25；Destination = Service Tag；Destination service tag = Internet；Service = HTTPS または Custom TCP 443；Action = Allow；Priority = 100；Name = Allow-MID-HTTPS-Out。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Linux MID から ServiceNow / Azure API への HTTPS 送信を許可。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mid 内部受信ルール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nsg-single-mid &gt; Inbound security rules &gt; Add：Source = Service Tag VirtualNetwork；Destination = Service Tag VirtualNetwork；Protocol = Any；Destination port = *；Action = Allow；Priority = 100；Name = Allow-SingleVNet-Internal。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単一 VNet 内通信を明示的に許可し、読みやすくする。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client 受信ルール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nsg-single-client &gt; Inbound security rules &gt; Add：Source = IP Addresses；Source IP ranges = 172.16.0.0/25；Destination = IP Addresses；Destination IP ranges = 192.168.0.10；Protocol = TCP；Destination port = 5985；Action = Allow；Priority = 100；Name = Allow-Ubuntu-to-ACC-Test。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Ubuntu / MID から ACC テストポートへの通信を許可。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client 送信ルール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nsg-single-client &gt; Outbound security rules &gt; Add：Source = IP Addresses；Source IP ranges = 192.168.0.10；Destination = Service Tag Internet；Protocol = TCP；Destination port = 443；Action = Allow；Priority = 100；Name = Allow-ACC-HTTPS-Out。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ACC / Windows Update / ServiceNow 443 送信を許可。</w:t>
            </w:r>
          </w:p>
        </w:tc>
      </w:tr>
    </w:tbl>
    <w:p/>
    <w:p>
      <w:pPr>
        <w:pStyle w:val="Heading2"/>
      </w:pPr>
      <w:r>
        <w:t>1-6 NAT Gateway の作成</w:t>
      </w:r>
    </w:p>
    <w:p>
      <w:r>
        <w:t>B案では NAT Gateway を 1 つ作成し、複数の作業用 subnet に関連付ける。Public IP を持たない VM が Internet / ServiceNow / 更新サイトへ送信できるようにする。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クリック / 入力内容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確認ポイント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作成画面を開く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Azure Portal &gt; NAT gateways &gt;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Create NAT gateway 画面が表示される。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Basics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Subscription = Azure subscription 1；Resource group = RG-SNOW-Discovery-POC；Name = natgw-snow-poc；Region = Japan East；Availability zone は顧客標準に従い、指定がなければ既定値。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NAT Gateway の名前とリージョンが正しい。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Outbound IP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Create a new public IP address を選択；Name = pip-natgw-snow-poc；SKU = Standard；Assignment = Static。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Public IP は NAT Gateway 用で、VM には直接付けない。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Subnets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Virtual network = vnet-snow-poc-single；subnet-server、subnet-mid、subnet-client を選択。AzureBastionSubnet は選択しない。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3 つの作業用 subnet が同じ NAT Gateway に関連付く。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作成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Review + create &gt; Validation passed &gt;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natgw-snow-poc が作成される。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関連付け確認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vnet-snow-poc-single &gt; Subnets を開き、subnet-server、subnet-mid、subnet-client の NAT gateway が natgw-snow-poc であることを確認する。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Public IP なしの VM でも送信できる構成になる。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コスト注意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NAT Gateway と Public IP は継続課金される。PoC 終了後、不要な場合は削除またはコスト処理を行う。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コスト管理リストに NAT Gateway を記録する。</w:t>
            </w:r>
          </w:p>
        </w:tc>
      </w:tr>
    </w:tbl>
    <w:p/>
    <w:p>
      <w:pPr>
        <w:pStyle w:val="Heading2"/>
      </w:pPr>
      <w:r>
        <w:t>1-7 VNet Peering は作成せず、単一 VNet 内 route を確認</w:t>
      </w:r>
    </w:p>
    <w:p>
      <w:r>
        <w:t>B案は VNet が 1 つだけのため、Full Mesh Peering は作成しない。この番号は元手順との対応のため残し、代替確認を明記する。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クリック / 入力内容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確認ポイント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余分な VNet がないことを確認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Virtual networks 一覧で PoC 用 VNet が vnet-snow-poc-single だけであることを確認する。vnet01-server-network、vnet02-mid-linux、vnet03-client-acc は作成しない。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PoC ネットワークは 1 VNet のみ。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Peerings が空であることを確認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vnet-snow-poc-single &gt; Peerings を開く。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一覧が空、または B案で不要な peering がない。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subnet 一覧を確認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vnet-snow-poc-single &gt; Subnets を開き、subnet-server、subnet-mid、subnet-client、AzureBastionSubnet が存在することを確認する。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4 つの subnet が同じ VNet 内にある。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セキュリティ境界を確認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同一 VNet 内 subnet は Azure の system route により既定で route 可能。論理分離は nsg-single-server、nsg-single-mid、nsg-single-client で行う。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アクセス制御が VNet Peering ではなく NSG 中心であることを理解する。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後続検証の説明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VM 作成後、vm-ubuntu-01 から 192.168.0.10:5985、MID から server targets への接続で subnet 間の private 接続を確認する。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1-7 時点ではネットワーク設計確認のみで、VM ポートテストは必須ではない。</w:t>
            </w:r>
          </w:p>
        </w:tc>
      </w:tr>
    </w:tbl>
    <w:p/>
    <w:p>
      <w:pPr>
        <w:pStyle w:val="Heading2"/>
      </w:pPr>
      <w:r>
        <w:t>1-8 Azure Bastion の作成</w:t>
      </w:r>
    </w:p>
    <w:p>
      <w:r>
        <w:t>単一 VNet 内に Bastion を作成し、Portal から各 subnet の VM にログインできるようにする。VM には Public RDP / SSH を開放しない。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クリック / 入力内容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確認ポイント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作成画面を開く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Bastions &gt; Create、または vnet-snow-poc-single &gt; Bastion を開く。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Bastion 作成画面が表示される。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Basics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Name = bas-snow-poc；Resource group = RG-SNOW-Discovery-POC；Region = Japan East；Virtual network = vnet-snow-poc-single；Subnet = AzureBastionSubnet。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必ず AzureBastionSubnet を選択する。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Tier / SKU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PoC では Basic または顧客標準 SKU を選択。追加機能が必要な場合は Standard を選択する。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PoC のログイン要件を満たす。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Public IP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Create new；Name = pip-bas-snow-poc；SKU = Standard；Assignment = Static。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Public IP は Bastion に紐付き、VM には紐付かない。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作成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Review + create &gt; Validation passed &gt; Create。Bastion 作成には時間がかかる場合がある。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bas-snow-poc のデプロイが Succeeded になる。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利用確認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後続で VM 作成後、任意の VM &gt; Connect &gt; Bastion から対象アカウントでログインする。Bastion は同一 VNet 内の subnet-server、subnet-mid、subnet-client の VM に接続できる。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VM に Public IP がなくても Portal からログインできる。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コスト注意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Azure Bastion は継続課金される。PoC で使わない時間帯はコスト方針に従って処理する。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コスト管理リストに Bastion を記録する。</w:t>
            </w:r>
          </w:p>
        </w:tc>
      </w:tr>
    </w:tbl>
    <w:p/>
    <w:p>
      <w:pPr>
        <w:pStyle w:val="Heading1"/>
      </w:pPr>
      <w:r>
        <w:t>完了チェックリスト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7"/>
              </w:rPr>
              <w:t>手順</w:t>
            </w:r>
          </w:p>
        </w:tc>
        <w:tc>
          <w:tcPr>
            <w:tcW w:type="dxa" w:w="13680"/>
            <w:vAlign w:val="top"/>
            <w:shd w:fill="D9EAF7"/>
          </w:tcPr>
          <w:p>
            <w:r/>
            <w:r>
              <w:rPr>
                <w:b/>
                <w:sz w:val="17"/>
              </w:rPr>
              <w:t>確認ポイント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0-1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権限確認完了。Microsoft.Network/virtualNetworks/write がない場合は、管理者が事前作成または権限付与する。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0-2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B案の命名とアドレス計画が確定：vnet-snow-poc-single + 4 subnet。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1-1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RG-SNOW-Discovery-POC が存在し、Region が Japan East。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1-2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vnet-snow-poc-single が存在；address spaces は 10.0.0.0/24、172.16.0.0/24、192.168.0.0/24；subnet-server と AzureBastionSubnet が存在。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1-3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subnet-mid 172.16.0.0/25 が存在。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1-4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subnet-client 192.168.0.0/24 が存在。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1-5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3 つの NSG が作成され、対応 subnet に関連付く。初期ルールが追加済み。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1-6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natgw-snow-poc が subnet-server、subnet-mid、subnet-client に関連付く。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1-7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VNet Peering は作成していない。単一 VNet 内 subnet 設計と NSG 制御を確認済み。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1-8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bas-snow-poc が vnet-snow-poc-single / AzureBastionSubnet に作成済み。</w:t>
            </w:r>
          </w:p>
        </w:tc>
      </w:tr>
    </w:tbl>
    <w:p/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