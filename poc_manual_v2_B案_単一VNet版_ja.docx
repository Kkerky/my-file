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sz w:val="20"/>
        </w:rPr>
        <w:t>Azure ServiceNow Discovery / Service Mapping PoC</w:t>
        <w:br/>
        <w:t>環境構築手順書（B案：単一 VNet 複数 Subnet 版）</w:t>
      </w:r>
    </w:p>
    <w:p>
      <w:pPr>
        <w:jc w:val="center"/>
      </w:pPr>
      <w:r/>
      <w:r>
        <w:rPr>
          <w:sz w:val="20"/>
        </w:rPr>
        <w:t>poc_manual_v2.docx をベースに調整｜B案作成日：2026-06-29</w:t>
      </w:r>
    </w:p>
    <w:p/>
    <w:p>
      <w:r/>
      <w:r>
        <w:rPr>
          <w:sz w:val="20"/>
        </w:rPr>
        <w:t>本手順書は「Azure をほぼ 0 から利用する」実施者向けに、Azure Portal 操作を主線として整理したものです。本版は B案として、Azure 側では VNet を 1 つだけ作成し、同一 VNet 内の複数 subnet により Server、MID/Linux、Client/ACC の領域を分けます。ServiceNow 側は Discovery、Cloud Discovery、Service Mapping、ACC の 4 つの検証線で整理します。</w:t>
      </w:r>
    </w:p>
    <w:p>
      <w:r/>
      <w:r>
        <w:rPr>
          <w:sz w:val="20"/>
        </w:rPr>
        <w:t>重要：本ドキュメントには実パスワード、token、client secret、SNMP community などの機密情報を記載しません。認証情報は ServiceNow Credential、Azure Key Vault、または組織が承認したパスワード管理基盤に保存してください。</w:t>
      </w:r>
    </w:p>
    <w:p>
      <w:pPr>
        <w:pStyle w:val="Heading1"/>
      </w:pPr>
      <w:r/>
      <w:r>
        <w:rPr>
          <w:sz w:val="20"/>
        </w:rPr>
        <w:t>1. 結論と構築方針</w:t>
      </w:r>
    </w:p>
    <w:p>
      <w:pPr>
        <w:pStyle w:val="ListBullet"/>
      </w:pPr>
      <w:r/>
      <w:r>
        <w:rPr>
          <w:sz w:val="20"/>
        </w:rPr>
        <w:t>PoC の核心は単に VM を作成することではなく、ServiceNow が複数の方式で発見できる Azure target を用意することです。検証対象は IP Range Discovery、Credentialed Discovery、Azure Cloud Discovery、Service Mapping、ACC です。</w:t>
      </w:r>
    </w:p>
    <w:p>
      <w:pPr>
        <w:pStyle w:val="ListBullet"/>
      </w:pPr>
      <w:r/>
      <w:r>
        <w:rPr>
          <w:sz w:val="20"/>
        </w:rPr>
        <w:t>Azure ネットワークは B案を採用します。VNet は 1 つだけ作成し（vnet-snow-poc-single）、同一 VNet 内に subnet-server、subnet-mid、subnet-client、AzureBastionSubnet を作成します。元方案の vnet01/vnet02/vnet03 は、同一 VNet 内の論理領域に置き換えます。</w:t>
      </w:r>
    </w:p>
    <w:p>
      <w:pPr>
        <w:pStyle w:val="ListBullet"/>
      </w:pPr>
      <w:r/>
      <w:r>
        <w:rPr>
          <w:sz w:val="20"/>
        </w:rPr>
        <w:t>Ubuntu は VNet Peering の検証には使わず、単一 NIC で subnet-mid に配置します。同一 VNet 内の subnet 間 private routing と NSG ルールにより、subnet-client のテストポートへ到達できることを確認します。</w:t>
      </w:r>
    </w:p>
    <w:p>
      <w:pPr>
        <w:pStyle w:val="ListBullet"/>
      </w:pPr>
      <w:r/>
      <w:r>
        <w:rPr>
          <w:sz w:val="20"/>
        </w:rPr>
        <w:t>MID Server は 2 台構成です。Windows MID は subnet-server、Linux MID は subnet-mid に配置し、Windows/Linux MID の到達性と選択方針をそれぞれ検証します。</w:t>
      </w:r>
    </w:p>
    <w:p>
      <w:pPr>
        <w:pStyle w:val="ListBullet"/>
      </w:pPr>
      <w:r/>
      <w:r>
        <w:rPr>
          <w:sz w:val="20"/>
        </w:rPr>
        <w:t>Palo Alto / FortiGate は Discovery 対象のみとして扱い、本番トラフィック転送は行いません。管理 interface と SNMP の有効化を重点とします。</w:t>
      </w:r>
    </w:p>
    <w:p>
      <w:pPr>
        <w:pStyle w:val="ListBullet"/>
      </w:pPr>
      <w:r/>
      <w:r>
        <w:rPr>
          <w:sz w:val="20"/>
        </w:rPr>
        <w:t>図の範囲に従い、AWS / Others Cloud / NW(Others) / traffic-based Mapping は本 PoC の対象外です。</w:t>
      </w:r>
    </w:p>
    <w:p>
      <w:pPr>
        <w:pStyle w:val="Heading1"/>
      </w:pPr>
      <w:r/>
      <w:r>
        <w:rPr>
          <w:sz w:val="20"/>
        </w:rPr>
        <w:t>2. 3 枚の図から抽出した検証範囲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大分類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中分類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小分類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検証対象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範囲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実施説明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IP Range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Credential-less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/ Linux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認証情報なしの scan、port discovery、分類前段階の動作を確認する。完全な属性収集は期待しない。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IP Range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/ Linux / NW(PaloAlto) / NW(FortiGate)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Windows/Linux は OS credential、ネットワーク機器は SNMP / device credential を利用する。NW(Others) は対象外。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Cloud Discovery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AWS / Others Cloud は対象外。Azure Service Principal による API レベルの Cloud Discovery を行う。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 + Service Mapping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IP Range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/ Linux / NW(PaloAlto) / NW(FortiGate)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先に Horizontal Discovery を完了し、その後 dependency と基本接続を確認する。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 + Service Mapping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IP Range + Top-down Entry Point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/ Linux / NW(PaloAlto) / NW(FortiGate)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IIS/Nginx などアクセス可能な entry point を準備する。NW は link/dependency の検証対象として扱う。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 + Service Mapping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Cloud Discovery + Top-down Entry Point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 resource discovery 後、クラウド上の application entry point を使って mapping を検証する。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Horizontal + Service Mapping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Cloud Discovery + traffic-based Mapping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検証不可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対象外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図の範囲に従い、本 PoC では実施しない。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Agent Based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Credential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/ Linux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11 と Linux/Ubuntu に ACC Agent をインストールし、Host Data / Check Result を確認する。</w:t>
            </w:r>
          </w:p>
        </w:tc>
      </w:tr>
    </w:tbl>
    <w:p/>
    <w:p>
      <w:pPr>
        <w:pStyle w:val="Heading1"/>
      </w:pPr>
      <w:r/>
      <w:r>
        <w:rPr>
          <w:sz w:val="20"/>
        </w:rPr>
        <w:t>3. Azure 実装時の修正 / 注意点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テーマ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リスク / 制限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対応方針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単一 VNet B案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本版では複数 VNet Peering を検証しないため、VNet 間接続アーキテクチャの直接証跡にはならない。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検証対象を同一 VNet 内 subnet 分割、NSG 制御、NAT 送信、Bastion ログインへ変更する。Peering 証跡が必要な場合は元方案を利用する。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ネットワーク権限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VNet が 1 つでも、Microsoft.Network/virtualNetworks/write および subnet/NSG/NAT/Bastion 関連権限が必要。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権限がない場合は管理者に vnet-snow-poc-single の事前作成、または Network Contributor 付与を依頼する。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Multi-NIC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VM の NIC は VNet を跨げない。B案では VNet が 1 つのため、この制限は主要課題ではない。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Ubuntu は単一 NIC のまま subnet-mid に配置し、同一 VNet 内 routing で subnet-client へアクセスする。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Peering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B案は VNet が 1 つだけのため、Full Mesh VNet Peering は作成しない。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1-7 では Peerings が空であること、4 つの subnet が同一 VNet 内にあること、NSG がアクセス制御を担うことを確認する。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Private IP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は各 subnet の先頭数個と最後の IP を予約するため、10.0.0.1/10.0.0.2/10.0.0.3 は VM IP として使用しない。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固定 IP は .10/.20 などから割り当てる。元の IP Plan を維持する。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Bastion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Bastion には AzureBastionSubnet という名前の専用 subnet が必要で、通常 /26 以上が必要。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vnet-snow-poc-single 内に 10.0.0.128/26 を予約する。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11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Windows client VM は license / image availability の制約を受ける場合がある。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Subscription / tenant 条件を先に確認する。利用不可の場合は差異を記録し、Windows Server で ACC 流れを先行検証する。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Marketplace 機器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Palo Alto / FortiGate PAYG はソフトウェア費用が発生し、template が複数 NIC/subnet を要求する場合がある。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まず最小サイズ、target-only で利用する。template が subnet を要求する場合は vnet-snow-poc-single 内に追加 subnet を作成し、リソース一覧を更新する。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素の OS だけでは top-down mapping の検証に不十分。アクセス可能な application entry point が必要。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に IIS、Linux に Nginx をインストールし、80/443 を開放する。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NSG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同一 VNet 内 subnet は既定で route 可能。NSG が広すぎると分割検証の意味が弱くなり、厳しすぎると Discovery が失敗する。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PoC 初期は送信元を MID Private IP に限定し、ポートは適度に広める。検収後に絞り込む。</w:t>
            </w:r>
          </w:p>
        </w:tc>
      </w:tr>
    </w:tbl>
    <w:p/>
    <w:p>
      <w:pPr>
        <w:pStyle w:val="Heading1"/>
      </w:pPr>
      <w:r/>
      <w:r>
        <w:rPr>
          <w:sz w:val="20"/>
        </w:rPr>
        <w:t>4. 目標アーキテクチャ</w:t>
      </w:r>
    </w:p>
    <w:p>
      <w:r/>
      <w:r>
        <w:rPr>
          <w:sz w:val="20"/>
        </w:rPr>
        <w:t>B案の論理アーキテクチャは以下の通りです。実際の IP は第 6 章の IP Plan を基準にしてください。元方案と異なり、本版では 3 つの VNet と VNet Peering は作成しません。</w:t>
      </w:r>
    </w:p>
    <w:p>
      <w:r/>
      <w:r>
        <w:rPr>
          <w:sz w:val="20"/>
        </w:rPr>
        <w:t>ServiceNow Instance / ITOM Visibility</w:t>
        <w:br/>
        <w:t xml:space="preserve">        │ HTTPS 443</w:t>
        <w:br/>
        <w:t xml:space="preserve">        ├── Windows MID: vm-win-mid-01 / 10.0.0.10 / subnet-server</w:t>
        <w:br/>
        <w:t xml:space="preserve">        └── Linux MID:   vm-linux-mid-01 / 172.16.0.10 / subnet-mid</w:t>
        <w:br/>
        <w:br/>
        <w:t>vnet-snow-poc-single</w:t>
        <w:br/>
        <w:t xml:space="preserve">  Address spaces:</w:t>
        <w:br/>
        <w:t xml:space="preserve">    - 10.0.0.0/24</w:t>
        <w:br/>
        <w:t xml:space="preserve">    - 172.16.0.0/24</w:t>
        <w:br/>
        <w:t xml:space="preserve">    - 192.168.0.0/24</w:t>
        <w:br/>
        <w:br/>
        <w:t xml:space="preserve">  subnet-server 10.0.0.0/25  Server &amp; Network Device Zone</w:t>
        <w:br/>
        <w:t xml:space="preserve">    ├─ Windows MID</w:t>
        <w:br/>
        <w:t xml:space="preserve">    ├─ Windows Server 2019/2022</w:t>
        <w:br/>
        <w:t xml:space="preserve">    ├─ RHEL 9</w:t>
        <w:br/>
        <w:t xml:space="preserve">    ├─ Palo Alto VM-Series（Discovery 対象のみ）</w:t>
        <w:br/>
        <w:t xml:space="preserve">    └─ FortiGate VM（Discovery 対象のみ）</w:t>
        <w:br/>
        <w:br/>
        <w:t xml:space="preserve">  AzureBastionSubnet 10.0.0.128/26</w:t>
        <w:br/>
        <w:t xml:space="preserve">    └─ Azure Bastion 専用 subnet</w:t>
        <w:br/>
        <w:br/>
        <w:t xml:space="preserve">  subnet-mid 172.16.0.0/25  MID &amp; Linux Discovery Zone</w:t>
        <w:br/>
        <w:t xml:space="preserve">    ├─ Linux MID</w:t>
        <w:br/>
        <w:t xml:space="preserve">    └─ Ubuntu 22（単一 NIC。同一 VNet 内 routing で subnet-client へアクセス）</w:t>
        <w:br/>
        <w:br/>
        <w:t xml:space="preserve">  subnet-client 192.168.0.0/24  Client &amp; ACC Zone</w:t>
        <w:br/>
        <w:t xml:space="preserve">    └─ Windows 11 / ACC target</w:t>
        <w:br/>
        <w:br/>
        <w:t>Peering: B案では作成しない。同一 VNet 内 subnet 間通信は system route + NSG で制御。</w:t>
      </w:r>
    </w:p>
    <w:p>
      <w:pPr>
        <w:pStyle w:val="Heading1"/>
      </w:pPr>
      <w:r/>
      <w:r>
        <w:rPr>
          <w:sz w:val="20"/>
        </w:rPr>
        <w:t>5. Azure リソース一覧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分類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リソース種別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リソース名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数量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構成 / 範囲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管理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B案でも同じ RG 名を利用する。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Virtual Network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10.0.0.0/24, 172.16.0.0/24, 192.168.0.0/24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B案で唯一の VNet。元の 3 VNet を同一 VNet 内の複数 address space に置き換える。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Server &amp; Network Device Zone。Windows MID、Windows/Linux targets、ネットワーク機器管理 IP。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AzureBastionSubnet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10.0.0.128/26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Bastion 専用。名前は完全一致が必須。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/ Ubuntu 22。同一 VNet 内の subnet 間アクセス検証に利用。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11 / ACC client zone。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subnet-server に関連付け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MID Private IP から target port への通信のみ許可。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subnet-mid に関連付け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管理入口、HTTPS 送信、Discovery traffic を許可。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subnet-client に関連付け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MID/Ubuntu から ACC/OS 検証ポートへの通信を許可。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 Peering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作成しない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B案は VNet が 1 つだけ。同一 VNet 内 subnet は system route で通信する。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ネットワーク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natgw-snow-poc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subnet-server / subnet-mid / subnet-client に関連付け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Public IP なし VM が ServiceNow / 更新サイトへ送信するために利用。AzureBastionSubnet には関連付けない。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リモート接続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 Bastion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bas-snow-poc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vnet-snow-poc-single / AzureBastionSubnet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正式レビュー時、または VM に Public IP を付けたくない場合に推奨。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監視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Log Analytics Workspace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law-snow-poc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任意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診断ログ / ネットワーク切り分け用。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D2s_v5 / Windows Server 2022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MID Server をインストールする。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B2s / Ubuntu 22.04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Server をインストールする。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2019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/ IIS service mapping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11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 Windows target。Windows client license / image availability に注意。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Ubuntu 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/ Nginx target。subnet-mid → subnet-client 疎通確認にも利用。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RHEL 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Palo Alto VM-Series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Marketplace / PAYG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Discovery 対象のみ。管理 interface / SNMP を有効化。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FortiGate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Marketplace / PAYG 1 vCPU 推奨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Discovery 対象のみ。管理 interface / SNMP を有効化。</w:t>
            </w:r>
          </w:p>
        </w:tc>
      </w:tr>
    </w:tbl>
    <w:p/>
    <w:p>
      <w:pPr>
        <w:pStyle w:val="Heading1"/>
      </w:pPr>
      <w:r/>
      <w:r>
        <w:rPr>
          <w:sz w:val="20"/>
        </w:rPr>
        <w:t>6. IP / Subnet 計画</w:t>
      </w:r>
    </w:p>
    <w:p>
      <w:r/>
      <w:r>
        <w:rPr>
          <w:sz w:val="20"/>
        </w:rPr>
        <w:t>注意：Azure は各 subnet の先頭数個と最後の IP を予約します。そのため、概念図上の .1/.2/.3 を VM に割り当てないでください。固定 IP は .10/.20 などから利用することを推奨します。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領域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VNet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リソース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推奨 Private IP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MID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10.0.0.20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Server 2019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10.0.0.21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Server 2022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10.0.0.30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RHEL 9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10.0.0.40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Palo Alto management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10.0.0.41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FortiGate management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MID &amp; Linux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Linux MID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MID &amp; Linux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172.16.0.20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Ubuntu 22 / subnet-mid→subnet-client 疎通確認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Client &amp; ACC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11 + ACC</w:t>
            </w:r>
          </w:p>
        </w:tc>
      </w:tr>
    </w:tbl>
    <w:p/>
    <w:p>
      <w:pPr>
        <w:pStyle w:val="Heading1"/>
      </w:pPr>
      <w:r/>
      <w:r>
        <w:rPr>
          <w:sz w:val="20"/>
        </w:rPr>
        <w:t>7. NSG 初期ルール</w:t>
      </w:r>
    </w:p>
    <w:p>
      <w:r/>
      <w:r>
        <w:rPr>
          <w:sz w:val="20"/>
        </w:rPr>
        <w:t>PoC 初期段階では「送信元を厳格に、ポートは必要範囲でやや広めに」を原則とします。送信元は Windows/Linux MID の Private IP のみに制限します。B案では subnet 間が既定で route 可能なため、NSG が主な論理分離ポイントになります。Discovery 成功後、実際に必要なポートへ絞り込みます。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NSG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方向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優先度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名前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送信元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宛先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プロトコル / ポート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Allow-MID-to-Targets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TCP/UDP Any（初期）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まず Discovery を通す。検収後に絞り込む。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Allow-SNMP-from-MID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10.0.0.40-10.0.0.41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UDP 161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Network device Discovery。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Allow-Windows-Discovery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 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135,445,5985,5986 + RPC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 WMI/WinRM/SMB。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130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Allow-Linux-SSH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 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22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Linux/RHEL SSH。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 MID から ServiceNow instance / Azure API へ送信。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Allow-SingleVNet-Internal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VirtualNetwork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VirtualNetwork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単一 VNet 内 subnet 間通信。切り分けしやすくするため明示。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Allow-Ubuntu-to-ACC-Test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5985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Ubuntu が subnet-mid から subnet-client に到達できることを確認。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Allow-ACC-HTTPS-Out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ACC Agent / Windows Update / ServiceNow 通信。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すべて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4096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Deny-Internet-Direct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VM に Public RDP/SSH は推奨しない。Bastion を利用する。</w:t>
            </w:r>
          </w:p>
        </w:tc>
      </w:tr>
    </w:tbl>
    <w:p/>
    <w:p>
      <w:pPr>
        <w:pStyle w:val="Heading1"/>
      </w:pPr>
      <w:r/>
      <w:r>
        <w:rPr>
          <w:sz w:val="20"/>
        </w:rPr>
        <w:t>8. 構築手順（Azure Portal 主線）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手順ID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手順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操作内容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完了条件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/ ServiceNow 前提準備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subscription、Owner/Contributor または Network Contributor 権限、ServiceNow 管理者 / Discovery admin / MID ユーザー、ITOM Discovery / Service Mapping / ACC ライセンスまたはプラグインを確認する。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Portal と ServiceNow にログインでき、RG/VM/Network を作成できる。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リージョンと命名の決定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既定は Japan East。B案 VNet 名は vnet-snow-poc-single。VNet は 1 つだけ作成し、複数 subnet を作成する。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すべてのリソースをリソース一覧に記録し、B案では Peering を作成しないことをチームで確認する。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Resource Group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Portal &gt; Resource groups &gt; Create：RG-SNOW-Discovery-POC。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RG 作成成功。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単一 VNet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Virtual networks &gt; Create：vnet-snow-poc-single。Address spaces に 10.0.0.0/24、172.16.0.0/24、192.168.0.0/24 を追加。subnet-server 10.0.0.0/25 と AzureBastionSubnet 10.0.0.128/26 を追加。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 が存在し、2 つの subnet が存在する。AzureBastionSubnet 名が正確。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subnet-mid 追加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vnet-snow-poc-single &gt; Subnets に subnet-mid 172.16.0.0/25 を追加。Linux MID と Ubuntu をここに配置する。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subnet-mid が存在する。vnet02 は作成しない。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subnet-client 追加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vnet-snow-poc-single &gt; Subnets に subnet-client 192.168.0.0/24 を追加。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subnet-client が存在する。vnet03 は作成しない。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NSG 作成と subnet 関連付け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nsg-single-server / nsg-single-mid / nsg-single-client を作成し、subnet-server / subnet-mid / subnet-client に関連付ける。NSG 初期ルールを追加する。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NSG が対応 subnet に関連付く。AzureBastionSubnet には作業用 NSG を関連付けない。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NAT Gateway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natgw-snow-poc と pip-natgw-snow-poc を作成し、subnet-server / subnet-mid / subnet-client に関連付ける。AzureBastionSubnet には関連付けない。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Public IP なし VM が Internet へ送信できる。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 Peering をスキップし単一 VNet route を確認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B案では Full Mesh Peering を作成しない。Peerings が空であり、4 つの subnet が vnet-snow-poc-single 内にあること、アクセス制御は NSG が担うことを確認する。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不要な Peering がなく、単一 VNet 構成が明確。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Bastion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 &gt; Create：vnet-snow-poc-single に配置し、AzureBastionSubnet を選択。Public IP を作成する。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Portal から Bastion で同一 VNet 内各 subnet の VM にログインできる。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MID VM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Server 2022 / D2s_v5 / vnet-snow-poc-single / subnet-server / Private IP 10.0.0.10 / Public RDP なし。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 でログイン可能。443 送信で ServiceNow に到達できる。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MID VM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22.04 / B2s / vnet-snow-poc-single / subnet-mid / Private IP 172.16.0.10 / SSH Key。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Bastion/Serial/SSH でログイン可能。443 送信正常。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Discovery targets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2019/2022、RHEL9、Ubuntu22、Windows11 を作成し、すべて vnet-snow-poc-single 内の対応 subnet を選択する。Windows11 の Marketplace license 条件を満たさない場合は Windows Server で ACC 検証を代替し、差異を記録する。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すべての VM が Running。Private IP が IP_Plan と一致する。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から subnet-client へのアクセス検証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22 は単一 NIC のまま subnet-mid に配置する。同一 VNet 内 routing で subnet-client の target（推奨：vm-win11-acc-01 の 5985 または実際のテストポート）へ到達できることを確認する。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は NIC 1 枚のみだが、Private IP で 192.168.0.10 に到達できる。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Palo Alto / FortiGate デプロイ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Marketplace から PAYG をデプロイする。目的は Discovery 対象であり、管理 interface、SNMP read-only、HTTPS/SSH 管理を有効化する。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Private IP から ping/SSH/HTTPS/SNMP で管理 IP に到達できる。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OS 基本設定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は remote management/WMI/firewall 例外を有効化。Linux は SSH を有効化。subnet-client の target で 5985 または別のテストポートを開放。IIS/Nginx を Service Mapping entry point としてインストールする。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から各 target port へ到達でき、Ubuntu から subnet-client の検証ポートへ到達できる。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MID Server インストール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instance から MID Server installer を取得し、vm-win-mid-01 にインストールする。専用 MID ユーザーを利用し、サービス起動後 ServiceNow で Validate 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状態が Up / Validated。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MID Server インストール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vm-linux-mid-01 で Linux MID package をダウンロードし、wrapper/service を設定して起動し Validate 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MID 状態が Up / Validated。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Credentials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で Windows、SSH、SNMP、Azure Service Principal、ACC 関連 credential を作成する。パスワードは手順書や Excel に記載しない。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Credentials test が成功する、または Discovery Log で成功利用を確認できる。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Discovery Schedules 作成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10.0.0.0/25、172.16.0.0/25、192.168.0.0/24 を対象に credential-less / credentialed schedules を作成し、MID または MID selection を指定する。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Discovery Status が完了し、重大な credential error がない。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Cloud Discovery 設定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Entra ID で App registration/client secret を作成し、subscription に Reader role を付与する。ServiceNow で Azure Credential/Cloud account/schedule を作成する。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VM/VNet/Subnet/NIC/Disk などの cloud resources を発見できる。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 Mapping 設定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IIS/Nginx entry point を準備し、Application Service/Entry Point を作成して Top-down Discovery を実行する。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Application Service に entry point、host、dependency が表示される。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設定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Windows11 と Linux target に ACC Agent をインストールし、registration key/installer を利用する。Check Policy を関連付ける。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Agent Online、Host Data/Checks に結果がある。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4-1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検証とスクリーンショット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Verification_Matrix に従い、Azure resources、MID status、Discovery Status、CI、Cloud resources、Service Mapping、ACC result、Ubuntu→subnet-client 疎通を取得する。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エビデンスパッケージが揃う。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5-1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コスト管理 / クリーンアップ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PoC 日次終了時に VM を停止する。完了後は RG 削除、または Marketplace/NAT/Bastion/Public IP を個別に削除する。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不要な課金リソースが残らない。</w:t>
            </w:r>
          </w:p>
        </w:tc>
      </w:tr>
    </w:tbl>
    <w:p/>
    <w:p>
      <w:pPr>
        <w:pStyle w:val="Heading1"/>
      </w:pPr>
      <w:r/>
      <w:r>
        <w:rPr>
          <w:sz w:val="20"/>
        </w:rPr>
        <w:t>9. ServiceNow 設定手順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top"/>
            <w:shd w:fill="D9EAF7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b/>
                <w:sz w:val="17"/>
              </w:rPr>
              <w:t>ServiceNow 側設定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b/>
                <w:sz w:val="17"/>
              </w:rPr>
              <w:t>Azure / OS 側作業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b/>
                <w:sz w:val="17"/>
              </w:rPr>
              <w:t>成功基準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b/>
                <w:sz w:val="17"/>
              </w:rPr>
              <w:t>エビデンス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MID Server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専用 MID ユーザーを作成し、Windows/Linux MID をダウンロードしてインストールし Validate する。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VM から instance へ TCP 443 送信。時刻同期と DNS 解決。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MID Server Up / Validated。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MID Server 一覧スクリーンショット。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Windows Credential Discovery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Windows Credential。Discovery Schedule に Windows IP を含める。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Windows firewall で WMI/SMB/WinRM を許可。local admin または委任アカウント。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Windows Server CI が発見され、属性/ソフトウェア/サービスが収集される。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Discovery Status + CI 詳細。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Linux Credential Discovery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SSH Credential。Discovery Schedule に Linux IP を含める。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SSH 22 を有効化。アカウントが基本コマンドを実行可能。必要に応じて sudo。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Linux/RHEL/Ubuntu CI が発見される。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Discovery Status + CI 詳細。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Credential-less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IP range schedule で credential-less path または Shazzam/port discovery を実行。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NSG が MID からの scan traffic を許可。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IP、open port、分類前段階の結果が見える。完全 CI 属性は期待しない。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Discovery log / status。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SNMP Credential / Network device Discovery。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Palo Alto/FortiGate 管理口で SNMP read-only を有効化し、NSG で UDP 161 を許可。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Network device CI が発見され、vendor/model/SNMP 属性が見える。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CI + SNMP test 記録。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Azure Cloud Discovery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Azure Credential / Cloud Account / Schedule。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App registration + client secret。Subscription Reader role。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Azure VM/VNet/Subnet/NIC/Disk/Resource Group が発見される。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Cloud Discovery status + CI/Cloud resources。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Application Service + Entry Point。top-down mapping を実行。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IIS/Nginx がアクセス可能。target OS が発見済み。port が開放済み。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Application Service Map に entry point、host、dependency が表示される。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Service Map スクリーンショット。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ACC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Registration Key / Check Policy / ACC-V content。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Windows11/Linux に agent をインストール。443 送信。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Agent Online。Host Data / Check に結果がある。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ACC Agent / Host Data ページ。</w:t>
            </w:r>
          </w:p>
        </w:tc>
      </w:tr>
    </w:tbl>
    <w:p/>
    <w:p>
      <w:pPr>
        <w:pStyle w:val="Heading1"/>
      </w:pPr>
      <w:r/>
      <w:r>
        <w:rPr>
          <w:sz w:val="20"/>
        </w:rPr>
        <w:t>10. 推奨する詳細実施順序</w:t>
      </w:r>
    </w:p>
    <w:p>
      <w:pPr>
        <w:pStyle w:val="ListNumber"/>
      </w:pPr>
      <w:r/>
      <w:r>
        <w:rPr>
          <w:sz w:val="20"/>
        </w:rPr>
        <w:t>まずネットワークのみ作成します：RG、単一 VNet、4 つの subnet、NSG、NAT Gateway、Bastion。B案では VNet Peering は作成しません。すぐに全 VM を作成しないでください。</w:t>
      </w:r>
    </w:p>
    <w:p>
      <w:pPr>
        <w:pStyle w:val="ListNumber"/>
      </w:pPr>
      <w:r/>
      <w:r>
        <w:rPr>
          <w:sz w:val="20"/>
        </w:rPr>
        <w:t>Windows MID と Linux MID の 2 台の VM を作成し、ServiceNow instance への 443 送信が可能であることを確認します。</w:t>
      </w:r>
    </w:p>
    <w:p>
      <w:pPr>
        <w:pStyle w:val="ListNumber"/>
      </w:pPr>
      <w:r/>
      <w:r>
        <w:rPr>
          <w:sz w:val="20"/>
        </w:rPr>
        <w:t>ServiceNow で 2 つの MID をインストールし、Validate します。MID が安定しない場合は次へ進めないでください。</w:t>
      </w:r>
    </w:p>
    <w:p>
      <w:pPr>
        <w:pStyle w:val="ListNumber"/>
      </w:pPr>
      <w:r/>
      <w:r>
        <w:rPr>
          <w:sz w:val="20"/>
        </w:rPr>
        <w:t>まず Windows Server 2019 と Ubuntu 22 の最小 target を作成し、Windows/Linux credentialed Discovery を検証します。</w:t>
      </w:r>
    </w:p>
    <w:p>
      <w:pPr>
        <w:pStyle w:val="ListNumber"/>
      </w:pPr>
      <w:r/>
      <w:r>
        <w:rPr>
          <w:sz w:val="20"/>
        </w:rPr>
        <w:t>その後、RHEL、Windows Server 2022、Windows 11 を作成し、検証範囲を段階的に広げます。</w:t>
      </w:r>
    </w:p>
    <w:p>
      <w:pPr>
        <w:pStyle w:val="ListNumber"/>
      </w:pPr>
      <w:r/>
      <w:r>
        <w:rPr>
          <w:sz w:val="20"/>
        </w:rPr>
        <w:t>最後に Ubuntu 22 で subnet-mid → subnet-client の疎通を確認します。単一 NIC のまま 192.168.0.10 のテストポートへ到達できることを確認します。</w:t>
      </w:r>
    </w:p>
    <w:p>
      <w:pPr>
        <w:pStyle w:val="ListNumber"/>
      </w:pPr>
      <w:r/>
      <w:r>
        <w:rPr>
          <w:sz w:val="20"/>
        </w:rPr>
        <w:t>Palo Alto / FortiGate をデプロイし、まず MID から SNMP 到達性を確認してから Network Device Discovery を実行します。</w:t>
      </w:r>
    </w:p>
    <w:p>
      <w:pPr>
        <w:pStyle w:val="ListNumber"/>
      </w:pPr>
      <w:r/>
      <w:r>
        <w:rPr>
          <w:sz w:val="20"/>
        </w:rPr>
        <w:t>Azure Service Principal と Reader role を作成し、Cloud Discovery を実行します。Cloud Discovery と IP Discovery のエビデンスは分けて取得します。</w:t>
      </w:r>
    </w:p>
    <w:p>
      <w:pPr>
        <w:pStyle w:val="ListNumber"/>
      </w:pPr>
      <w:r/>
      <w:r>
        <w:rPr>
          <w:sz w:val="20"/>
        </w:rPr>
        <w:t>IIS / Nginx をインストールし、Service Mapping Entry Point を作成して top-down mapping を実行します。</w:t>
      </w:r>
    </w:p>
    <w:p>
      <w:pPr>
        <w:pStyle w:val="ListNumber"/>
      </w:pPr>
      <w:r/>
      <w:r>
        <w:rPr>
          <w:sz w:val="20"/>
        </w:rPr>
        <w:t>最後に Windows 11 と Linux に ACC Agent をインストールし、Agent Online、Host Data、Check Result を確認します。</w:t>
      </w:r>
    </w:p>
    <w:p>
      <w:pPr>
        <w:pStyle w:val="ListNumber"/>
      </w:pPr>
      <w:r/>
      <w:r>
        <w:rPr>
          <w:sz w:val="20"/>
        </w:rPr>
        <w:t>すべてのエビデンス収集後に VM を停止します。PoC 完了後は継続課金を避けるため Resource Group を削除します。</w:t>
      </w:r>
    </w:p>
    <w:p>
      <w:pPr>
        <w:pStyle w:val="Heading1"/>
      </w:pPr>
      <w:r/>
      <w:r>
        <w:rPr>
          <w:sz w:val="20"/>
        </w:rPr>
        <w:t>11. 受入検証マトリクス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検証範囲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対象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前提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実行手順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期待結果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エビデンス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判定</w:t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Credential-less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Windows, 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MID Up。NSG が scan を許可。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credential-less IP range schedule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IP、open port、分類候補が見える。完全属性は期待しない。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Discovery Status/Log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Server 2019/2022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credential 利用可能。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credentialed Discovery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Server CI が作成/更新され、主要属性が収集される。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 詳細 / 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V-03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Ubuntu/RHEL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SSH credential 利用可能。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Linux credentialed Discovery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Linux Server CI が作成され、OS/CPU/Memory/Disk/NIC 属性が見える。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 詳細 / 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V-04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Palo Alto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SNMP / 管理口到達可能。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Discovery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Palo Alto device CI が発見され、vendor/model/SNMP 属性が見える。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 詳細 / SNMP test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V-05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FortiGate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SNMP / 管理口到達可能。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Discovery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FortiGate device CI が発見され、vendor/model/SNMP 属性が見える。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 詳細 / SNMP test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V-06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Cloud Discovery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Principal + Reader role。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 Cloud Discovery schedule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 Resource Group/VNet/Subnet/NIC/Disk などが発見される。B案では VNet は vnet-snow-poc-single。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Discovery status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V-07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Mapping / IP Range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Windows/Linux app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IIS/Nginx entry point 到達可能。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Entry Point を作成し top-down discovery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Application Service Map が生成され、entry point と host の関係が見える。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V-08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Mapping / Cloud + Entry Point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Azure-hosted app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Discovery + app entry。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 VM 上の Web entry で top-down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resource と application service の関係が説明可能になる。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 + Cloud CI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V-09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/ Agent Based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11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 インストール / 登録。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 をインストールし Check Policy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Agent Online。Host Data / Check Result 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page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V-10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/ Agent Based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 インストール / 登録。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 をインストールし Check Policy を実行。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Agent Online。Host Data / Check Result が見える。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page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/ Single VNet subnet routing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 on subnet-mid -&gt; subnet-client target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vnet-snow-poc-single 内に subnet-mid/subnet-client が存在。nsg-single-client が test port を許可。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 から nc/curl/Test-NetConnection で 192.168.0.10 へ接続。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 は単一 NIC のまま、Private 経路で subnet-client target に到達できる。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Connectivity test log /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/>
      <w:r>
        <w:rPr>
          <w:sz w:val="20"/>
        </w:rPr>
        <w:t>12. よくあるトラブルシューティング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現象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優先確認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対応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MID Server Down / Validate 不可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VM からの 443 送信、DNS、proxy、MID ユーザーパスワード、時刻同期。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VM から curl / browser で instance へアクセスし、ServiceNow の MID ユーザー role と password 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Credential failed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firewall、WMI/RPC、アカウント権限、UAC remote restrictions。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MID から 135/445/5985 をテストし、一時的に Windows Discovery 関連 rule を開放する。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Linux SSH failed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SSH 22、username/key、sudo、NSG。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MID から ssh test を実施し、アカウントが uname/lsblk/ip など基本コマンドを実行できることを確認する。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SNMP failed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device SNMP service、community/user、ACL、UDP 161。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MID から snmpwalk または ServiceNow credential test を行い、送信元 IP が MID Private IP であることを確認する。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Cloud Discovery 結果なし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Tenant ID、Subscription ID、Client ID/Secret、Reader role、secret expiration。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Portal で role assignment を再確認し、ServiceNow で credential を再テストする。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Service Map が空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Entry point 到達性、application service が実際に listen しているか、target host が発見済みか。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MID から entry point へ curl。先に OS CI の Discovery を成功させてから top-down を実行する。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ACC Agent Offline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443 送信、registration key、agent service、proxy、時刻同期。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Agent log を確認し、ServiceNow 側で agent record と policy assignment 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Bastion 作成不可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AzureBastionSubnet の名前/サイズ、Public IP SKU、リージョン可用性。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subnet 名が完全一致し /26 以上であることを確認する。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subnet 間接続失敗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NSG、OS firewall、test port、system route、NAT ではなく private routing である点。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まず NSG effective rules と VM OS firewall を確認する。Ping 失敗だけで判断しない。</w:t>
            </w:r>
          </w:p>
        </w:tc>
      </w:tr>
    </w:tbl>
    <w:p/>
    <w:p>
      <w:pPr>
        <w:pStyle w:val="Heading1"/>
      </w:pPr>
      <w:r/>
      <w:r>
        <w:rPr>
          <w:sz w:val="20"/>
        </w:rPr>
        <w:t>13. コスト管理とクリーンアップ</w:t>
      </w:r>
    </w:p>
    <w:p>
      <w:pPr>
        <w:pStyle w:val="ListBullet"/>
      </w:pPr>
      <w:r/>
      <w:r>
        <w:rPr>
          <w:sz w:val="20"/>
        </w:rPr>
        <w:t>Palo Alto VM-Series、FortiGate VM、Bastion、NAT Gateway、Public IP、Managed Disk は、VM 停止後も費用が発生する場合があります。PoC で利用しない時間帯は停止または削除してください。</w:t>
      </w:r>
    </w:p>
    <w:p>
      <w:pPr>
        <w:pStyle w:val="ListBullet"/>
      </w:pPr>
      <w:r/>
      <w:r>
        <w:rPr>
          <w:sz w:val="20"/>
        </w:rPr>
        <w:t>毎日の終了前に少なくとも VM 停止、Marketplace 機器が稼働していないこと、不要な Public IP と Disk が残っていないことを確認します。</w:t>
      </w:r>
    </w:p>
    <w:p>
      <w:pPr>
        <w:pStyle w:val="ListBullet"/>
      </w:pPr>
      <w:r/>
      <w:r>
        <w:rPr>
          <w:sz w:val="20"/>
        </w:rPr>
        <w:t>PoC 終了後の最も安全なクリーンアップ方法は、必要なエビデンスファイルを保存したうえで、RG-SNOW-Discovery-POC Resource Group 全体を削除することです。</w:t>
      </w:r>
    </w:p>
    <w:p>
      <w:pPr>
        <w:pStyle w:val="Heading1"/>
      </w:pPr>
      <w:r/>
      <w:r>
        <w:rPr>
          <w:sz w:val="20"/>
        </w:rPr>
        <w:t>14. エビデンスパッケージ構成案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ディレクトリ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01_Azure_Build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RG / 単一 VNet / Subnet / NSG / NAT / Bastion / VM スクリーンショット。B案では VNet Peering screenshot は含めない。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02_MID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MID Server Up/Validated screenshot、MID version、実行ログ要約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03_Discovery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Discovery Schedule、Discovery Status、Windows/Linux/Network CI screenshot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04_Cloud_Discovery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Azure Credential/Cloud Account/Schedule、Azure CI screenshot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05_Service_Mapping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Entry Point、Application Service Map、Pattern/Log screenshot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06_ACC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Agent Online、Host Data、Check Result screenshot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07_Issues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失敗ログ、修正記録、対象外/制限事項の説明</w:t>
            </w:r>
          </w:p>
        </w:tc>
      </w:tr>
    </w:tbl>
    <w:p/>
    <w:p>
      <w:pPr>
        <w:pStyle w:val="Heading1"/>
      </w:pPr>
      <w:r/>
      <w:r>
        <w:rPr>
          <w:sz w:val="20"/>
        </w:rPr>
        <w:t>15. 公式資料と根拠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公式資料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本文での用途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Discovery overview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https://www.servicenow.com/docs/r/it-operations-management/discovery/discovery.html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Discovery の概念、PoC 範囲定義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Discovery phases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https://www.servicenow.com/docs/r/it-operations-management/discovery/c_DiscoProcessFlows.html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Shazzam / Classification / Identification / Exploration phase の説明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MID Server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https://www.servicenow.com/docs/r/servicenow-platform/mid-server/mid-server.html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Server インストール、Validate、稼働前提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Data collected during discovery of Windows computers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https://www.servicenow.com/docs/r/it-operations-management/itom-visibility/r_DataCollDiscoWindowsComputers.html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Discovery 検証項目の参考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Data collected during discovery of Linux computers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https://www.servicenow.com/docs/r/it-operations-management/itom-visibility/r_DataCollDiscoLinuxComputers.html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Discovery 検証項目の参考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Cloud Discovery collected data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https://www.servicenow.com/docs/r/it-operations-management/itom-visibility/cloud-discovery-collected-data.html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Cloud Discovery の収集対象参考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https://www.servicenow.com/docs/r/it-operations-management/service-mapping/service-mapping.html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Top-down Entry Point / Application Service 検証参考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Set up Agent Client Collector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https://www.servicenow.com/docs/r/it-operations-management/agent-client-collector/set-up-acc.html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Agent setup の参考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Agent Client Collector landing page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https://www.servicenow.com/docs/r/it-operations-management/agent-client-collector/acc-landing-page.html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検証入口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SN10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data collection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https://www.servicenow.com/docs/r/it-operations-management/agent-client-collector/acc-data-collection.html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Host Data / Check / 収集内容参考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virtual network concepts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https://learn.microsoft.com/en-us/azure/virtual-network/concepts-and-best-practices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 / subnet / address space 設計参考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Bastion configuration settings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https://learn.microsoft.com/en-us/azure/bastion/configuration-settings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AzureBastionSubnet の命名と /26 以上要件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Create an Azure Bastion host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https://learn.microsoft.com/en-us/azure/bastion/tutorial-create-host-portal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 Portal 作成手順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Virtual network peering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https://learn.microsoft.com/en-us/azure/virtual-network/virtual-network-peering-overview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元方案の Peering 参考。B案では作成しない旨の根拠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https://learn.microsoft.com/en-us/azure/nat-gateway/nat-overview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Public IP なし VM の outbound 設計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Network security groups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https://learn.microsoft.com/en-us/azure/virtual-network/network-security-groups-overview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NSG rule 設計参考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Quickstart: Create a Windows VM in the Azure 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https://learn.microsoft.com/en-us/azure/virtual-machines/windows/quick-create-portal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VM Portal 作成手順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Quickstart: Create a Linux VM in the Azure 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https://learn.microsoft.com/en-us/azure/virtual-machines/linux/quick-create-portal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VM Portal 作成手順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Create and manage Windows VMs with multiple NICs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https://learn.microsoft.com/en-us/azure/virtual-machines/windows/multiple-nics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Multi-NIC 制限の参考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virtual machines networking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https://learn.microsoft.com/en-us/azure/virtual-machines/network-overview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VM NIC / Public IP / Private IP 設計参考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AZ11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Assign Azure roles using the Azure 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https://learn.microsoft.com/en-us/azure/role-based-access-control/role-assignments-portal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 Principal に Reader role を付与する手順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AZ12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Private IP address allocation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https://learn.microsoft.com/en-us/azure/virtual-network/ip-services/private-ip-addresses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Private IP と reserved address の参考</w:t>
            </w:r>
          </w:p>
        </w:tc>
      </w:tr>
    </w:tbl>
    <w:p/>
    <w:p>
      <w:pPr>
        <w:pStyle w:val="Heading1"/>
      </w:pPr>
      <w:r/>
      <w:r>
        <w:rPr>
          <w:sz w:val="20"/>
        </w:rPr>
        <w:t>16. 付録：ユーザー提供の原始参考図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