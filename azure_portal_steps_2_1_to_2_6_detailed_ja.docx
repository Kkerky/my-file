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Portal VM・OS 基本設定 詳細手順</w:t>
      </w:r>
    </w:p>
    <w:p>
      <w:pPr>
        <w:jc w:val="center"/>
      </w:pPr>
      <w:r>
        <w:rPr>
          <w:sz w:val="20"/>
        </w:rPr>
        <w:t>Section 8 詳細版｜範囲：2-1 〜 2-6｜作成日：2026-06-29</w:t>
      </w:r>
    </w:p>
    <w:p/>
    <w:p>
      <w:pPr>
        <w:pStyle w:val="Heading1"/>
      </w:pPr>
      <w:r>
        <w:t>利用方法</w:t>
      </w:r>
    </w:p>
    <w:p>
      <w:r>
        <w:t>本資料は poc_manual_v2.docx の「8. 構築手順（Azure Portal 主線）」の 2-1 〜 2-6 を詳細化したものです。</w:t>
      </w:r>
    </w:p>
    <w:p>
      <w:r>
        <w:t>実際の操作に合わせ、どこをクリックするか、何を入力するか、作成後に何を確認するかを記載しています。</w:t>
      </w:r>
    </w:p>
    <w:p>
      <w:r>
        <w:t>対象は VM 作成、固定 Private IP、Discovery target、Ubuntu から VNet03 への Private 接続確認、Marketplace ネットワーク機器、OS 基本設定です。</w:t>
      </w:r>
    </w:p>
    <w:p>
      <w:pPr>
        <w:pStyle w:val="Heading1"/>
      </w:pPr>
      <w:r>
        <w:t>共通入力値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11520"/>
            <w:vAlign w:val="top"/>
            <w:shd w:fill="D9EAF7"/>
          </w:tcPr>
          <w:p>
            <w:r/>
            <w:r>
              <w:rPr>
                <w:b/>
                <w:sz w:val="17"/>
              </w:rPr>
              <w:t>値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Subscription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Azure subscription 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Resource Group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RG-SNOW-Discovery-POC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Japan East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リモート接続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Azure Bastion を優先して利用し、VM には Public RDP/SSH を開放しない。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NSG 方針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VM NIC には追加 NSG を作成せず、1-5 で subnet に関連付けた NSG を利用する。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固定 IP 方針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VM 作成画面で Private IP を指定できない場合、作成後に NIC &gt; IP configurations &gt; ipconfig1 で Static に変更する。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機密情報</w:t>
            </w:r>
          </w:p>
        </w:tc>
        <w:tc>
          <w:tcPr>
            <w:tcW w:type="dxa" w:w="11520"/>
            <w:vAlign w:val="top"/>
          </w:tcPr>
          <w:p>
            <w:r/>
            <w:r>
              <w:rPr>
                <w:b w:val="0"/>
                <w:sz w:val="17"/>
              </w:rPr>
              <w:t>管理者パスワード、SSH private key、SNMP community、ServiceNow 認証情報は資料に記載しない。</w:t>
            </w:r>
          </w:p>
        </w:tc>
      </w:tr>
    </w:tbl>
    <w:p/>
    <w:p>
      <w:pPr>
        <w:pStyle w:val="Heading1"/>
      </w:pPr>
      <w:r>
        <w:t>VM / 機器計画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7"/>
              </w:rPr>
              <w:t>手順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リソース名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7"/>
              </w:rPr>
              <w:t>用途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イメージ / サイズ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7"/>
              </w:rPr>
              <w:t>ネットワーク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7"/>
              </w:rPr>
              <w:t>固定 Private IP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vm-win-mid-01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Windows MID Server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Windows Server 2022 / D2s_v5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10.0.0.10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vm-linux-mid-01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Linux MID Server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Ubuntu Server 22.04 LTS / B2s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vnet02-mid-linux / subnet-mid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172.16.0.10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vm-win2019-01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Windows Discovery / IIS target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Windows Server 2019 / B2ms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10.0.0.20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vm-win2022-01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Windows Discovery target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Windows Server 2022 / B2ms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10.0.0.21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vm-rhel9-01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Linux Discovery target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RHEL 9 / B2ms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10.0.0.30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vm-ubuntu-01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Ubuntu / Nginx / VNet02 -&gt; VNet03 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Ubuntu Server 22.04 LTS / B2ms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vnet02-mid-linux / subnet-mid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172.16.0.20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vm-win11-acc-01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Windows 11 + ACC target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Windows 11 / B2ms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vnet03-client-acc / subnet-client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192.168.0.10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vm-pa-01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Palo Alto management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Marketplace PAYG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10.0.0.40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2-5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vm-fgt-01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FortiGate management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Marketplace PAYG 1 vCPU 推奨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vnet01-server-network / subnet-server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7"/>
              </w:rPr>
              <w:t>10.0.0.41</w:t>
            </w:r>
          </w:p>
        </w:tc>
      </w:tr>
    </w:tbl>
    <w:p/>
    <w:p>
      <w:pPr>
        <w:pStyle w:val="Heading1"/>
      </w:pPr>
      <w:r>
        <w:t>詳細手順</w:t>
      </w:r>
    </w:p>
    <w:p>
      <w:pPr>
        <w:pStyle w:val="Heading2"/>
      </w:pPr>
      <w:r>
        <w:t>2-1 Windows MID VM の作成</w:t>
      </w:r>
    </w:p>
    <w:p>
      <w:r>
        <w:t>Windows Server 2022 VM を作成し、後続の Windows MID Server インストール先にする。固定 Private IP、Public 接続なし、Bastion ログイン、ServiceNow 443 への送信確認が重要。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作成画面を開く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Virtual machines &gt; Create &gt; Azure virtual machine。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Create a virtual machine 画面が表示される。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プロジェクト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Subscription = Azure subscription 1；Resource group = RG-SNOW-Discovery-POC；Virtual machine name = vm-win-mid-01；Region =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名前、RG、Region がリソース一覧と一致する。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イメージとサイズ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Image = Windows Server 2022 Datacenter または Windows Server 2022 Datacenter: Azure Edition；Size = D2s_v5。Security type は顧客標準がなければ Portal 既定値または Standard。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Size が D2s_v5、Image が Windows Server 2022。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管理者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Authentication type = Password；PoC 用の管理者ユーザー名とパスワードを入力する。パスワードは資料に記載せず、パスワード管理先に保存する。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Bastion RDP で利用できる。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受信ポート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Public inbound ports = None。Allow selected ports を選ばず、Public RDP を開放しない。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Internet から 3389 が開いていない。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Disks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OS disk type はコスト優先なら Standard SSD LRS。Encryption は既定値。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追加 data disk は不要。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Networking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Virtual network = vnet01-server-network；Subnet = subnet-server；Public IP = None；NIC network security group = None；Accelerated networking は既定値。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が vnet01/subnet-server にあり、Public IP がない。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Management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Boot diagnostics は既定値。Auto-shutdown はコスト方針に応じて有効化。Identity、Backup、Monitoring は顧客要件がなければ既定値。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MID インストールには影響しない。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Review + create &gt; Validation passed &gt; Create。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Deployment succeeded 後に VM を開く。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Private IP 固定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 &gt; Networking &gt; Network interface；NIC &gt; IP configurations &gt; ipconfig1；Private IP address settings = Static；Private IP address = 10.0.0.10；Save。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Overview または NIC Overview に Private IP = 10.0.0.10 と表示される。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ログインと送信確認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 &gt; Connect &gt; Bastion から管理者でログイン。PowerShell で実行：</w:t>
              <w:br/>
              <w:t>Test-NetConnection &lt;your-instance&gt;.service-now.com -Port 443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Bastion ログイン可能；TcpTestSucceeded = True。</w:t>
            </w:r>
          </w:p>
        </w:tc>
      </w:tr>
    </w:tbl>
    <w:p/>
    <w:p>
      <w:pPr>
        <w:pStyle w:val="Heading2"/>
      </w:pPr>
      <w:r>
        <w:t>2-2 Linux MID VM の作成</w:t>
      </w:r>
    </w:p>
    <w:p>
      <w:r>
        <w:t>Ubuntu 22.04 VM を作成し、後続の Linux MID Server インストール先にする。SSH key、固定 Private IP、Public SSH なし、443 送信確認が重要。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作成画面を開く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Portal &gt; Virtual machines &gt; Create &gt; Azure virtual machine。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Create a virtual machine 画面が表示される。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プロジェクト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Subscription = Azure subscription 1；Resource group = RG-SNOW-Discovery-POC；Virtual machine name = vm-linux-mid-01；Region = Japan East。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名前、RG、Region が一致する。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イメージとサイズ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Image = Ubuntu Server 22.04 LTS；Size = B2s。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Size が B2s、Image が Ubuntu 22.04。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認証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Authentication type = SSH public key；Username に Linux 管理者ユーザーを入力；SSH public key source は Generate new key pair または Use existing public key。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private key は保管するが、Word/Excel には記載しない。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Basics - 受信ポート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Public inbound ports = None。Public SSH は開放しない。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Internet から 22 に直接接続できない。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Disks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OS disk type は Standard SSD LRS でよい。その他は既定値。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PoC 用として十分。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Networking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Virtual network = vnet02-mid-linux；Subnet = subnet-mid；Public IP = None；NIC network security group = None。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が vnet02/subnet-mid にあり、Public IP がない。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Review + create &gt; Validation passed &gt; Create。Generate new key pair を選んだ場合は private key を安全に保存する。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Deployment succeeded。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Private IP 固定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 &gt; Networking &gt; Network interface &gt; IP configurations &gt; ipconfig1；Private IP address settings = Static；Private IP address = 172.16.0.10；Save。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VM Overview または NIC Overview に Private IP = 172.16.0.10 と表示される。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ログインとサービス確認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 &gt; Connect &gt; Bastion から SSH private key でログイン。実行：</w:t>
              <w:br/>
              <w:t>systemctl status ssh || systemctl status sshd</w:t>
              <w:br/>
              <w:t>curl -I https://&lt;your-instance&gt;.service-now.com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Bastion/SSH ログイン可能；HTTPS 送信に応答がある。</w:t>
            </w:r>
          </w:p>
        </w:tc>
      </w:tr>
    </w:tbl>
    <w:p/>
    <w:p>
      <w:pPr>
        <w:pStyle w:val="Heading2"/>
      </w:pPr>
      <w:r>
        <w:t>2-3 Discovery target VM の作成</w:t>
      </w:r>
    </w:p>
    <w:p>
      <w:r>
        <w:t>Windows、Linux、ACC 検証用 target VM を作成する。すべて Public IP なしで作成し、作成後に IP_Plan の固定 Private IP に変更する。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Windows Server 2019 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Virtual machines &gt; Create；Name = vm-win2019-01；Image = Windows Server 2019；Size = B2ms；VNet/Subnet = vnet01-server-network / subnet-server；Public IP = None。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作成後、NIC ipconfig1 を 10.0.0.20 に固定する。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Windows Server 2022 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vm-win2022-01；Image = Windows Server 2022；Size = B2ms；VNet/Subnet = vnet01-server-network / subnet-server；Public IP = None。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作成後、NIC ipconfig1 を 10.0.0.21 に固定する。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RHEL 9 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vm-rhel9-01；Image = Red Hat Enterprise Linux 9；Size = B2ms；Authentication = SSH public key；VNet/Subnet = vnet01-server-network / subnet-server；Public IP = None。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作成後、NIC ipconfig1 を 10.0.0.30 に固定する。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Ubuntu 22 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vm-ubuntu-01；Image = Ubuntu Server 22.04 LTS；Size = B2ms；Authentication = SSH public key；VNet/Subnet = vnet02-mid-linux / subnet-mid；Public IP = None。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作成後、NIC ipconfig1 を 172.16.0.20 に固定する。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Windows 11 / ACC target 作成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Name = vm-win11-acc-01；Image = Windows 11；Size = B2ms；VNet/Subnet = vnet03-client-acc / subnet-client；Public IP = None。Windows client image/license 条件を満たさない場合は Windows Server で代替し、差異を記録する。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作成後、NIC ipconfig1 を 192.168.0.10 に固定する。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Private IP を統一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各 VM 作成後、VM &gt; Networking &gt; Network interface &gt; IP configurations &gt; ipconfig1；Allocation = Static；上記の計画 IP を入力；Save。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すべての VM の Private IP が IP_Plan と一致する。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一括確認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Resource group &gt; Virtual machines で対象 VM が Running であることを確認。各 VM Overview で Private IP、VNet/Subnet、Public IP を確認する。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すべて Running；Public IP は空または None。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差異記録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Windows 11 image、Marketplace SKU、Japan East の size が利用不可の場合は、実際の代替 image/size を差異として記録する。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後続検証時に設計との差を説明できる。</w:t>
            </w:r>
          </w:p>
        </w:tc>
      </w:tr>
    </w:tbl>
    <w:p/>
    <w:p>
      <w:pPr>
        <w:pStyle w:val="Heading2"/>
      </w:pPr>
      <w:r>
        <w:t>2-4 Ubuntu から VNet02 / VNet03 へのアクセス確認</w:t>
      </w:r>
    </w:p>
    <w:p>
      <w:r>
        <w:t>Ubuntu は vnet02/subnet-mid の単一 NIC のまま、vnet02 &lt;-&gt; vnet03 peering 経由で vnet03 target にアクセスする。5985 が未開放の場合は 2-6 完了後に最終確認する。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ネットワーク前提確認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vnet02-mid-linux &gt; Peerings で vnet03-client-acc への peering が Connected。vnet03-client-acc &gt; Peerings でも逆方向が Connected。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vnet02 と vnet03 が双方向 Connected。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NSG 前提確認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nsg-vnet03-client &gt; Inbound security rules で Allow-Ubuntu-VNet02-Access を確認：Source = 172.16.0.0/24；Destination = 192.168.0.10；Port = TCP 5985；Action = Allow。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vnet03 側でテストポートが許可されている。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Ubuntu にログイン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vm-ubuntu-01 &gt; Connect &gt; Bastion から SSH key でログイン。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Ubuntu shell に入る。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単一 NIC 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実行：</w:t>
              <w:br/>
              <w:t>ip -brief addr</w:t>
              <w:br/>
              <w:t>lo と主 NIC 例 eth0 のみが表示され、eth0 が 172.16.0.20 であることを確認。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Ubuntu は VNet 跨ぎの multi-NIC 構成ではない。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vnet03 Private IP へテスト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実行：</w:t>
              <w:br/>
              <w:t>nc -vz 192.168.0.10 5985</w:t>
              <w:br/>
              <w:t>nc がない場合は sudo apt update &amp;&amp; sudo apt install -y netcat-openbsd。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成功すれば vnet02 -&gt; vnet03 の Private 経路が利用可能。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失敗時の切り分け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5985 が失敗する場合は、2-6 で vm-win11-acc-01 の WinRM/5985 が有効か、NSG、Windows Firewall、Peering を確認する。Ping 失敗だけでは判断しない。Windows Firewall が ICMP を止める場合がある。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ping だけを唯一の判定にしない。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証跡保存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ip -brief addr と nc -vz の出力をスクリーンショットまたはログとして保存する。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Ubuntu が単一 NIC のまま vnet03 に到達できることを示せる。</w:t>
            </w:r>
          </w:p>
        </w:tc>
      </w:tr>
    </w:tbl>
    <w:p/>
    <w:p>
      <w:pPr>
        <w:pStyle w:val="Heading2"/>
      </w:pPr>
      <w:r>
        <w:t>2-5 Palo Alto / FortiGate のデプロイ</w:t>
      </w:r>
    </w:p>
    <w:p>
      <w:r>
        <w:t>Azure Marketplace からネットワーク機器を Discovery 対象としてデプロイする。目的は本番通信の収容ではなく、管理 interface、SNMP read-only、HTTPS/SSH 管理入口を MID から発見できるようにすること。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Palo Alto デプロイ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Marketplace で Palo Alto VM-Series PAYG を検索；Create；Resource group = RG-SNOW-Discovery-POC；Region = Japan East；Name = vm-pa-01；Plan は PAYG；Size は Marketplace がサポートする最小 PoC サイズまたは顧客標準。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Marketplace terms を承諾し、Japan East に配置。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Palo Alto ネットワーク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NIC は優先的に vnet01-server-network / subnet-server に配置。Public IP は wizard が許可する場合 None。製品 wizard が Public IP を必須にする場合はアクセス元を制限し、差異を記録する。作成後、管理 NIC Private IP を 10.0.0.40 に固定。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管理 IP = 10.0.0.40。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FortiGate デプロイ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Azure Marketplace で FortiGate Next-Generation Firewall PAYG を検索；Create；Resource group = RG-SNOW-Discovery-POC；Region = Japan East；Name = vm-fgt-01；Size は PAYG 1 vCPU または Marketplace がサポートする最小 PoC サイズを優先。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FortiGate VM が作成される。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FortiGate ネットワーク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NIC は優先的に vnet01-server-network / subnet-server に配置。Public IP 方針は上記と同じ。作成後、管理 NIC Private IP を 10.0.0.41 に固定。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管理 IP = 10.0.0.41。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初期管理設定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Bastion、制限済み一時 Public IP、またはベンダー推奨方式で管理画面にログイン。HTTPS/SSH 管理を有効化。SNMP read-only を有効化。SNMP アクセス元は MID Private IP：10.0.0.10 と 172.16.0.10 に制限。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SNMP community や管理者パスワードは資料に記載しない。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NSG 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nsg-vnet01-server には Allow-MID-to-Targets がある。後でルールを絞る場合は、MID から 10.0.0.40-10.0.0.41 への UDP 161、TCP 22/443 を残す。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MID から管理ポートへ到達できる。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疎通確認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Windows MID または Linux MID から 10.0.0.40 / 10.0.0.41 の HTTPS、SSH、SNMP をテスト。例：</w:t>
              <w:br/>
              <w:t>Test-NetConnection 10.0.0.40 -Port 443</w:t>
              <w:br/>
              <w:t>nc -vz 10.0.0.41 22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MID から機器管理 IP へ到達できる。</w:t>
            </w:r>
          </w:p>
        </w:tc>
      </w:tr>
    </w:tbl>
    <w:p/>
    <w:p>
      <w:pPr>
        <w:pStyle w:val="Heading2"/>
      </w:pPr>
      <w:r>
        <w:t>2-6 OS 基本設定</w:t>
      </w:r>
    </w:p>
    <w:p>
      <w:r>
        <w:t>後続の Discovery、Service Mapping、ACC のために OS 側の基本サービスと firewall 例外を準備する。パスワードは保存せず、ポート、サービス、最小 entry point を準備する。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操作</w:t>
            </w:r>
          </w:p>
        </w:tc>
        <w:tc>
          <w:tcPr>
            <w:tcW w:type="dxa" w:w="9504"/>
            <w:vAlign w:val="top"/>
            <w:shd w:fill="D9EAF7"/>
          </w:tcPr>
          <w:p>
            <w:r/>
            <w:r>
              <w:rPr>
                <w:b/>
                <w:sz w:val="17"/>
              </w:rPr>
              <w:t>クリック / 入力内容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Windows リモート管理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vm-win-mid-01、vm-win2019-01、vm-win2022-01、vm-win11-acc-01 に Bastion でログインし、PowerShell as Administrator で実行：</w:t>
              <w:br/>
              <w:t>Enable-PSRemoting -Force</w:t>
              <w:br/>
              <w:t>winrm quickconfig -q</w:t>
              <w:br/>
              <w:t>Set-NetFirewallRule -DisplayGroup "Windows Remote Management" -Enabled True</w:t>
              <w:br/>
              <w:t>Set-NetFirewallRule -DisplayGroup "Windows Management Instrumentation (WMI)" -Enabled True</w:t>
              <w:br/>
              <w:t>Set-NetFirewallRule -DisplayGroup "File and Printer Sharing" -Enabled True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Windows Discovery に必要な WinRM/WMI/SMB の基本入口を準備できる。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vnet03 テストポート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vm-win11-acc-01 で実行：</w:t>
              <w:br/>
              <w:t>Enable-PSRemoting -Force</w:t>
              <w:br/>
              <w:t>Test-WSMan localhost</w:t>
              <w:br/>
              <w:t>5985 が listen していることを確認し、2-4 の Ubuntu -&gt; vnet03 テストに利用する。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192.168.0.10:5985 に許可元から到達できる。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Windows IIS entry point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vm-win2019-01 で実行：</w:t>
              <w:br/>
              <w:t>Install-WindowsFeature Web-Server -IncludeManagementTools</w:t>
              <w:br/>
              <w:t>その後 http://localhost、または MID から 10.0.0.20:80 をテスト。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IIS を Service Mapping entry point として利用できる。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Linux SSH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vm-linux-mid-01、vm-ubuntu-01、vm-rhel9-01 で SSH を確認：</w:t>
              <w:br/>
              <w:t>sudo systemctl enable --now ssh || sudo systemctl enable --now sshd</w:t>
              <w:br/>
              <w:t>systemctl status ssh || systemctl status sshd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Linux Discovery / MID ログインの基本サービスが利用可能。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Linux Web entry point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vm-ubuntu-01 で Nginx をインストール：</w:t>
              <w:br/>
              <w:t>sudo apt update</w:t>
              <w:br/>
              <w:t>sudo apt install -y nginx</w:t>
              <w:br/>
              <w:t>sudo systemctl enable --now nginx</w:t>
              <w:br/>
              <w:t>RHEL も Web target にする場合：</w:t>
              <w:br/>
              <w:t>sudo dnf install -y nginx</w:t>
              <w:br/>
              <w:t>sudo systemctl enable --now nginx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Nginx を Service Mapping entry point として利用できる。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Linux firewall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RHEL で firewalld が有効な場合、必要に応じて SSH/HTTP を許可：</w:t>
              <w:br/>
              <w:t>sudo firewall-cmd --permanent --add-service=ssh</w:t>
              <w:br/>
              <w:t>sudo firewall-cmd --permanent --add-service=http</w:t>
              <w:br/>
              <w:t>sudo firewall-cmd --reload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OS firewall が計画済みテストポートを遮断しない。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MID からポートテスト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Windows MID 例：</w:t>
              <w:br/>
              <w:t>Test-NetConnection 10.0.0.20 -Port 5985</w:t>
              <w:br/>
              <w:t>Test-NetConnection 10.0.0.20 -Port 80</w:t>
              <w:br/>
              <w:t>Test-NetConnection 10.0.0.30 -Port 22</w:t>
              <w:br/>
              <w:t>Linux MID 例：</w:t>
              <w:br/>
              <w:t>nc -vz 10.0.0.20 5985</w:t>
              <w:br/>
              <w:t>nc -vz 172.16.0.20 22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MID から target port に到達できる。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アカウントと認証情報の方針</w:t>
            </w:r>
          </w:p>
        </w:tc>
        <w:tc>
          <w:tcPr>
            <w:tcW w:type="dxa" w:w="9504"/>
            <w:vAlign w:val="top"/>
          </w:tcPr>
          <w:p>
            <w:r/>
            <w:r>
              <w:rPr>
                <w:b w:val="0"/>
                <w:sz w:val="17"/>
              </w:rPr>
              <w:t>Discovery 用の local admin、SSH、SNMP アカウントを準備する場合、用途と保管場所だけを記録し、Word/Excel に平文パスワード、private key、SNMP community は記載しない。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後続 3-3 で ServiceNow Credentials に登録する。</w:t>
            </w:r>
          </w:p>
        </w:tc>
      </w:tr>
    </w:tbl>
    <w:p/>
    <w:p>
      <w:pPr>
        <w:pStyle w:val="Heading1"/>
      </w:pPr>
      <w:r>
        <w:t>完了チェックリスト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7"/>
              </w:rPr>
              <w:t>手順</w:t>
            </w:r>
          </w:p>
        </w:tc>
        <w:tc>
          <w:tcPr>
            <w:tcW w:type="dxa" w:w="12960"/>
            <w:vAlign w:val="top"/>
            <w:shd w:fill="D9EAF7"/>
          </w:tcPr>
          <w:p>
            <w:r/>
            <w:r>
              <w:rPr>
                <w:b/>
                <w:sz w:val="17"/>
              </w:rPr>
              <w:t>確認ポイント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2-1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vm-win-mid-01 Running；Private IP = 10.0.0.10；Public IP なし；Bastion ログイン可；443 送信正常。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2-2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vm-linux-mid-01 Running；Private IP = 172.16.0.10；Public IP なし；Bastion/SSH ログイン可；443 送信正常。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2-3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target VM がすべて Running；Private IP が IP_Plan と一致；Public IP は空または None。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2-4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vm-ubuntu-01 は単一 NIC；172.16.0.20 から 192.168.0.10:5985 または実テストポートへ到達可能。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2-5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Palo Alto / FortiGate の管理 IP が 10.0.0.40 / 10.0.0.41；MID から管理ポートと SNMP へ到達可能。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2-6</w:t>
            </w:r>
          </w:p>
        </w:tc>
        <w:tc>
          <w:tcPr>
            <w:tcW w:type="dxa" w:w="12960"/>
            <w:vAlign w:val="top"/>
          </w:tcPr>
          <w:p>
            <w:r/>
            <w:r>
              <w:rPr>
                <w:b w:val="0"/>
                <w:sz w:val="17"/>
              </w:rPr>
              <w:t>Windows WinRM/WMI/SMB、Linux SSH、IIS/Nginx entry point が準備済み；MID から target port へ到達可能。</w:t>
            </w:r>
          </w:p>
        </w:tc>
      </w:tr>
    </w:tbl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