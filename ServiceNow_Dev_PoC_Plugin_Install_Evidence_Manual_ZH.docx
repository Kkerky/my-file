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B5AE2" w14:textId="77777777" w:rsidR="00291124" w:rsidRDefault="00C14B05">
      <w:pPr>
        <w:spacing w:before="360" w:after="80"/>
        <w:jc w:val="center"/>
      </w:pPr>
      <w:r>
        <w:rPr>
          <w:b/>
          <w:color w:val="1F4E79"/>
          <w:sz w:val="40"/>
        </w:rPr>
        <w:t>ServiceNow Dev</w:t>
      </w:r>
      <w:r>
        <w:rPr>
          <w:b/>
          <w:color w:val="1F4E79"/>
          <w:sz w:val="40"/>
        </w:rPr>
        <w:t>环境</w:t>
      </w:r>
      <w:r>
        <w:rPr>
          <w:b/>
          <w:color w:val="1F4E79"/>
          <w:sz w:val="40"/>
        </w:rPr>
        <w:t xml:space="preserve"> PoC</w:t>
      </w:r>
      <w:r>
        <w:rPr>
          <w:b/>
          <w:color w:val="1F4E79"/>
          <w:sz w:val="40"/>
        </w:rPr>
        <w:t>插件安装与留痕手册</w:t>
      </w:r>
    </w:p>
    <w:p w14:paraId="3A3A794D" w14:textId="77777777" w:rsidR="00291124" w:rsidRDefault="00C14B05">
      <w:pPr>
        <w:spacing w:after="240"/>
        <w:jc w:val="center"/>
      </w:pPr>
      <w:r>
        <w:rPr>
          <w:b/>
          <w:color w:val="212529"/>
          <w:sz w:val="23"/>
        </w:rPr>
        <w:t xml:space="preserve">ITOM Discovery / Service Mapping / ACC </w:t>
      </w:r>
      <w:r>
        <w:rPr>
          <w:b/>
          <w:color w:val="212529"/>
          <w:sz w:val="23"/>
        </w:rPr>
        <w:t>验证准备用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291124" w14:paraId="5DD4CF06" w14:textId="77777777">
        <w:trPr>
          <w:tblHeader/>
          <w:jc w:val="center"/>
        </w:trPr>
        <w:tc>
          <w:tcPr>
            <w:tcW w:w="2088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C59B5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8"/>
              </w:rPr>
              <w:t>项目</w:t>
            </w:r>
          </w:p>
        </w:tc>
        <w:tc>
          <w:tcPr>
            <w:tcW w:w="7272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A73AF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8"/>
              </w:rPr>
              <w:t>内容</w:t>
            </w:r>
          </w:p>
        </w:tc>
      </w:tr>
      <w:tr w:rsidR="00291124" w14:paraId="7E06B0D9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6F9D6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8"/>
              </w:rPr>
              <w:t>适用对象</w:t>
            </w:r>
          </w:p>
        </w:tc>
        <w:tc>
          <w:tcPr>
            <w:tcW w:w="72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B6CB8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8"/>
              </w:rPr>
              <w:t>公司</w:t>
            </w:r>
            <w:r>
              <w:rPr>
                <w:color w:val="212529"/>
                <w:sz w:val="18"/>
              </w:rPr>
              <w:t xml:space="preserve"> ServiceNow Dev </w:t>
            </w:r>
            <w:r>
              <w:rPr>
                <w:color w:val="212529"/>
                <w:sz w:val="18"/>
              </w:rPr>
              <w:t>环境中，本次</w:t>
            </w:r>
            <w:r>
              <w:rPr>
                <w:color w:val="212529"/>
                <w:sz w:val="18"/>
              </w:rPr>
              <w:t xml:space="preserve"> Azure PoC </w:t>
            </w:r>
            <w:r>
              <w:rPr>
                <w:color w:val="212529"/>
                <w:sz w:val="18"/>
              </w:rPr>
              <w:t>所需插件</w:t>
            </w:r>
            <w:r>
              <w:rPr>
                <w:color w:val="212529"/>
                <w:sz w:val="18"/>
              </w:rPr>
              <w:t xml:space="preserve"> / </w:t>
            </w:r>
            <w:r>
              <w:rPr>
                <w:color w:val="212529"/>
                <w:sz w:val="18"/>
              </w:rPr>
              <w:t>应用的确认、安装、申请与证跡整理。</w:t>
            </w:r>
          </w:p>
        </w:tc>
      </w:tr>
      <w:tr w:rsidR="00291124" w14:paraId="23D544FE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B6526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8"/>
              </w:rPr>
              <w:t>作业方针</w:t>
            </w:r>
          </w:p>
        </w:tc>
        <w:tc>
          <w:tcPr>
            <w:tcW w:w="72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4476E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8"/>
              </w:rPr>
              <w:t>不新建</w:t>
            </w:r>
            <w:r>
              <w:rPr>
                <w:color w:val="212529"/>
                <w:sz w:val="18"/>
              </w:rPr>
              <w:t xml:space="preserve"> Application Scope</w:t>
            </w:r>
            <w:r>
              <w:rPr>
                <w:color w:val="212529"/>
                <w:sz w:val="18"/>
              </w:rPr>
              <w:t>。配置变更使用</w:t>
            </w:r>
            <w:r>
              <w:rPr>
                <w:color w:val="212529"/>
                <w:sz w:val="18"/>
              </w:rPr>
              <w:t xml:space="preserve"> PoC </w:t>
            </w:r>
            <w:r>
              <w:rPr>
                <w:color w:val="212529"/>
                <w:sz w:val="18"/>
              </w:rPr>
              <w:t>专用</w:t>
            </w:r>
            <w:r>
              <w:rPr>
                <w:color w:val="212529"/>
                <w:sz w:val="18"/>
              </w:rPr>
              <w:t xml:space="preserve"> Update Set </w:t>
            </w:r>
            <w:r>
              <w:rPr>
                <w:color w:val="212529"/>
                <w:sz w:val="18"/>
              </w:rPr>
              <w:t>管理，插件安装本身通过截图、安装详情、安装履历留痕。</w:t>
            </w:r>
          </w:p>
        </w:tc>
      </w:tr>
      <w:tr w:rsidR="00291124" w14:paraId="45762D52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48BD4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8"/>
              </w:rPr>
              <w:t xml:space="preserve">PoC </w:t>
            </w:r>
            <w:r>
              <w:rPr>
                <w:color w:val="212529"/>
                <w:sz w:val="18"/>
              </w:rPr>
              <w:t>范围</w:t>
            </w:r>
          </w:p>
        </w:tc>
        <w:tc>
          <w:tcPr>
            <w:tcW w:w="72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52FC3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8"/>
              </w:rPr>
              <w:t xml:space="preserve">ITOM1 / ITOM2 / ITOM3 </w:t>
            </w:r>
            <w:r>
              <w:rPr>
                <w:color w:val="212529"/>
                <w:sz w:val="18"/>
              </w:rPr>
              <w:t>内部</w:t>
            </w:r>
            <w:r>
              <w:rPr>
                <w:color w:val="212529"/>
                <w:sz w:val="18"/>
              </w:rPr>
              <w:t xml:space="preserve"> Discovery</w:t>
            </w:r>
            <w:r>
              <w:rPr>
                <w:color w:val="212529"/>
                <w:sz w:val="18"/>
              </w:rPr>
              <w:t>、</w:t>
            </w:r>
            <w:r>
              <w:rPr>
                <w:color w:val="212529"/>
                <w:sz w:val="18"/>
              </w:rPr>
              <w:t xml:space="preserve">Palo Alto / FortiGate </w:t>
            </w:r>
            <w:r>
              <w:rPr>
                <w:color w:val="212529"/>
                <w:sz w:val="18"/>
              </w:rPr>
              <w:t>发现、</w:t>
            </w:r>
            <w:r>
              <w:rPr>
                <w:color w:val="212529"/>
                <w:sz w:val="18"/>
              </w:rPr>
              <w:t>MID Server</w:t>
            </w:r>
            <w:r>
              <w:rPr>
                <w:color w:val="212529"/>
                <w:sz w:val="18"/>
              </w:rPr>
              <w:t>、</w:t>
            </w:r>
            <w:r>
              <w:rPr>
                <w:color w:val="212529"/>
                <w:sz w:val="18"/>
              </w:rPr>
              <w:t>ACC</w:t>
            </w:r>
            <w:r>
              <w:rPr>
                <w:color w:val="212529"/>
                <w:sz w:val="18"/>
              </w:rPr>
              <w:t>、</w:t>
            </w:r>
            <w:r>
              <w:rPr>
                <w:color w:val="212529"/>
                <w:sz w:val="18"/>
              </w:rPr>
              <w:t>Service Mapping</w:t>
            </w:r>
            <w:r>
              <w:rPr>
                <w:color w:val="212529"/>
                <w:sz w:val="18"/>
              </w:rPr>
              <w:t>、</w:t>
            </w:r>
            <w:r>
              <w:rPr>
                <w:color w:val="212529"/>
                <w:sz w:val="18"/>
              </w:rPr>
              <w:t xml:space="preserve">CSDM </w:t>
            </w:r>
            <w:r>
              <w:rPr>
                <w:color w:val="212529"/>
                <w:sz w:val="18"/>
              </w:rPr>
              <w:t>对应关系验证。</w:t>
            </w:r>
          </w:p>
        </w:tc>
      </w:tr>
      <w:tr w:rsidR="00291124" w14:paraId="05BDDCAF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588B1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8"/>
              </w:rPr>
              <w:t>作业日期</w:t>
            </w:r>
          </w:p>
        </w:tc>
        <w:tc>
          <w:tcPr>
            <w:tcW w:w="72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9C958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8"/>
              </w:rPr>
              <w:t>YYYY/MM/DD</w:t>
            </w:r>
          </w:p>
        </w:tc>
      </w:tr>
      <w:tr w:rsidR="00291124" w14:paraId="38A4A5FE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7E363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8"/>
              </w:rPr>
              <w:t>操作者</w:t>
            </w:r>
          </w:p>
        </w:tc>
        <w:tc>
          <w:tcPr>
            <w:tcW w:w="72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B478D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8"/>
              </w:rPr>
              <w:t>填写操作者账号</w:t>
            </w:r>
            <w:r>
              <w:rPr>
                <w:color w:val="212529"/>
                <w:sz w:val="18"/>
              </w:rPr>
              <w:t xml:space="preserve"> / </w:t>
            </w:r>
            <w:r>
              <w:rPr>
                <w:color w:val="212529"/>
                <w:sz w:val="18"/>
              </w:rPr>
              <w:t>氏名</w:t>
            </w:r>
          </w:p>
        </w:tc>
      </w:tr>
    </w:tbl>
    <w:p w14:paraId="1F80DCD7" w14:textId="77777777" w:rsidR="00291124" w:rsidRDefault="00291124"/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9878"/>
      </w:tblGrid>
      <w:tr w:rsidR="00291124" w14:paraId="74761DB3" w14:textId="77777777">
        <w:trPr>
          <w:jc w:val="center"/>
        </w:trPr>
        <w:tc>
          <w:tcPr>
            <w:tcW w:w="9878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A4D63C" w14:textId="77777777" w:rsidR="00291124" w:rsidRDefault="00C14B05">
            <w:pPr>
              <w:spacing w:after="80"/>
            </w:pPr>
            <w:r>
              <w:rPr>
                <w:b/>
                <w:color w:val="212529"/>
              </w:rPr>
              <w:t>先に確認する結論</w:t>
            </w:r>
          </w:p>
          <w:p w14:paraId="27BB8321" w14:textId="77777777" w:rsidR="00291124" w:rsidRDefault="00C14B05">
            <w:pPr>
              <w:spacing w:after="40"/>
              <w:ind w:left="173"/>
            </w:pPr>
            <w:r>
              <w:rPr>
                <w:color w:val="212529"/>
                <w:sz w:val="19"/>
              </w:rPr>
              <w:t>本作業では新規</w:t>
            </w:r>
            <w:r>
              <w:rPr>
                <w:color w:val="212529"/>
                <w:sz w:val="19"/>
              </w:rPr>
              <w:t xml:space="preserve"> Application Scope </w:t>
            </w:r>
            <w:r>
              <w:rPr>
                <w:color w:val="212529"/>
                <w:sz w:val="19"/>
              </w:rPr>
              <w:t>は作成しない。通常は</w:t>
            </w:r>
            <w:r>
              <w:rPr>
                <w:color w:val="212529"/>
                <w:sz w:val="19"/>
              </w:rPr>
              <w:t xml:space="preserve"> Global </w:t>
            </w:r>
            <w:r>
              <w:rPr>
                <w:color w:val="212529"/>
                <w:sz w:val="19"/>
              </w:rPr>
              <w:t>のまま作業する。</w:t>
            </w:r>
          </w:p>
          <w:p w14:paraId="5FA25FD4" w14:textId="77777777" w:rsidR="00291124" w:rsidRDefault="00C14B05">
            <w:pPr>
              <w:spacing w:after="40"/>
              <w:ind w:left="173"/>
            </w:pPr>
            <w:r>
              <w:rPr>
                <w:color w:val="212529"/>
                <w:sz w:val="19"/>
              </w:rPr>
              <w:t xml:space="preserve">Plugin </w:t>
            </w:r>
            <w:r>
              <w:rPr>
                <w:color w:val="212529"/>
                <w:sz w:val="19"/>
              </w:rPr>
              <w:t>導入は</w:t>
            </w:r>
            <w:r>
              <w:rPr>
                <w:color w:val="212529"/>
                <w:sz w:val="19"/>
              </w:rPr>
              <w:t xml:space="preserve"> Update Set </w:t>
            </w:r>
            <w:r>
              <w:rPr>
                <w:color w:val="212529"/>
                <w:sz w:val="19"/>
              </w:rPr>
              <w:t>だけでは十分に証跡化できないため、</w:t>
            </w:r>
            <w:r>
              <w:rPr>
                <w:color w:val="212529"/>
                <w:sz w:val="19"/>
              </w:rPr>
              <w:t xml:space="preserve">Application Manager </w:t>
            </w:r>
            <w:r>
              <w:rPr>
                <w:color w:val="212529"/>
                <w:sz w:val="19"/>
              </w:rPr>
              <w:t>の画面と</w:t>
            </w:r>
            <w:r>
              <w:rPr>
                <w:color w:val="212529"/>
                <w:sz w:val="19"/>
              </w:rPr>
              <w:t xml:space="preserve"> Installation Details </w:t>
            </w:r>
            <w:r>
              <w:rPr>
                <w:color w:val="212529"/>
                <w:sz w:val="19"/>
              </w:rPr>
              <w:t>を必ず保存する。</w:t>
            </w:r>
          </w:p>
          <w:p w14:paraId="734335DC" w14:textId="77777777" w:rsidR="00291124" w:rsidRDefault="00C14B05">
            <w:pPr>
              <w:spacing w:after="40"/>
              <w:ind w:left="173"/>
            </w:pPr>
            <w:r>
              <w:rPr>
                <w:color w:val="212529"/>
                <w:sz w:val="19"/>
              </w:rPr>
              <w:t>一部</w:t>
            </w:r>
            <w:r>
              <w:rPr>
                <w:color w:val="212529"/>
                <w:sz w:val="19"/>
              </w:rPr>
              <w:t xml:space="preserve"> Plugin </w:t>
            </w:r>
            <w:r>
              <w:rPr>
                <w:color w:val="212529"/>
                <w:sz w:val="19"/>
              </w:rPr>
              <w:t>は</w:t>
            </w:r>
            <w:r>
              <w:rPr>
                <w:color w:val="212529"/>
                <w:sz w:val="19"/>
              </w:rPr>
              <w:t xml:space="preserve"> ServiceNow personnel </w:t>
            </w:r>
            <w:r>
              <w:rPr>
                <w:color w:val="212529"/>
                <w:sz w:val="19"/>
              </w:rPr>
              <w:t>による有効化、または</w:t>
            </w:r>
            <w:r>
              <w:rPr>
                <w:color w:val="212529"/>
                <w:sz w:val="19"/>
              </w:rPr>
              <w:t xml:space="preserve"> Now Support </w:t>
            </w:r>
            <w:r>
              <w:rPr>
                <w:color w:val="212529"/>
                <w:sz w:val="19"/>
              </w:rPr>
              <w:t>申請が必要になる可能性がある。</w:t>
            </w:r>
          </w:p>
        </w:tc>
      </w:tr>
    </w:tbl>
    <w:p w14:paraId="725E41B4" w14:textId="77777777" w:rsidR="00291124" w:rsidRDefault="00291124"/>
    <w:p w14:paraId="250B82F7" w14:textId="77777777" w:rsidR="00291124" w:rsidRDefault="00C14B05">
      <w:pPr>
        <w:spacing w:before="240" w:after="100"/>
      </w:pPr>
      <w:r>
        <w:rPr>
          <w:b/>
          <w:color w:val="1F4E79"/>
          <w:sz w:val="30"/>
        </w:rPr>
        <w:t xml:space="preserve">0. </w:t>
      </w:r>
      <w:r>
        <w:rPr>
          <w:b/>
          <w:color w:val="1F4E79"/>
          <w:sz w:val="30"/>
        </w:rPr>
        <w:t>基本方针</w:t>
      </w:r>
    </w:p>
    <w:p w14:paraId="45ABF8D9" w14:textId="77777777" w:rsidR="00291124" w:rsidRDefault="00C14B05">
      <w:pPr>
        <w:spacing w:after="100" w:line="283" w:lineRule="auto"/>
        <w:rPr>
          <w:lang w:eastAsia="zh-CN"/>
        </w:rPr>
      </w:pPr>
      <w:r>
        <w:rPr>
          <w:color w:val="212529"/>
          <w:lang w:eastAsia="zh-CN"/>
        </w:rPr>
        <w:t>本手册用于</w:t>
      </w:r>
      <w:r>
        <w:rPr>
          <w:color w:val="212529"/>
          <w:lang w:eastAsia="zh-CN"/>
        </w:rPr>
        <w:t xml:space="preserve"> Dev </w:t>
      </w:r>
      <w:r>
        <w:rPr>
          <w:color w:val="212529"/>
          <w:lang w:eastAsia="zh-CN"/>
        </w:rPr>
        <w:t>环境中安装</w:t>
      </w:r>
      <w:r>
        <w:rPr>
          <w:color w:val="212529"/>
          <w:lang w:eastAsia="zh-CN"/>
        </w:rPr>
        <w:t xml:space="preserve"> PoC </w:t>
      </w:r>
      <w:r>
        <w:rPr>
          <w:color w:val="212529"/>
          <w:lang w:eastAsia="zh-CN"/>
        </w:rPr>
        <w:t>所需</w:t>
      </w:r>
      <w:r>
        <w:rPr>
          <w:color w:val="212529"/>
          <w:lang w:eastAsia="zh-CN"/>
        </w:rPr>
        <w:t xml:space="preserve"> ServiceNow </w:t>
      </w:r>
      <w:r>
        <w:rPr>
          <w:color w:val="212529"/>
          <w:lang w:eastAsia="zh-CN"/>
        </w:rPr>
        <w:t>插件</w:t>
      </w:r>
      <w:r>
        <w:rPr>
          <w:color w:val="212529"/>
          <w:lang w:eastAsia="zh-CN"/>
        </w:rPr>
        <w:t xml:space="preserve"> / </w:t>
      </w:r>
      <w:r>
        <w:rPr>
          <w:color w:val="212529"/>
          <w:lang w:eastAsia="zh-CN"/>
        </w:rPr>
        <w:t>应用，并整理现场可追溯的证跡。目标不是只完成安装，而是让后续审查时能够说明</w:t>
      </w:r>
      <w:r>
        <w:rPr>
          <w:color w:val="212529"/>
          <w:lang w:eastAsia="zh-CN"/>
        </w:rPr>
        <w:t>“</w:t>
      </w:r>
      <w:r>
        <w:rPr>
          <w:color w:val="212529"/>
          <w:lang w:eastAsia="zh-CN"/>
        </w:rPr>
        <w:t>为什么安装、安装了什么版本、何时由谁安装、安装前后状态如何、是否存在依赖和申请记录</w:t>
      </w:r>
      <w:r>
        <w:rPr>
          <w:color w:val="212529"/>
          <w:lang w:eastAsia="zh-CN"/>
        </w:rPr>
        <w:t>”</w:t>
      </w:r>
      <w:r>
        <w:rPr>
          <w:color w:val="212529"/>
          <w:lang w:eastAsia="zh-CN"/>
        </w:rPr>
        <w:t>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304"/>
        <w:gridCol w:w="5184"/>
      </w:tblGrid>
      <w:tr w:rsidR="00291124" w14:paraId="0CF93D7B" w14:textId="77777777">
        <w:trPr>
          <w:tblHeader/>
          <w:jc w:val="center"/>
        </w:trPr>
        <w:tc>
          <w:tcPr>
            <w:tcW w:w="1872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682BB" w14:textId="77777777" w:rsidR="00291124" w:rsidRDefault="00C14B05">
            <w:pPr>
              <w:spacing w:line="252" w:lineRule="auto"/>
            </w:pPr>
            <w:proofErr w:type="spellStart"/>
            <w:r>
              <w:rPr>
                <w:b/>
                <w:color w:val="212529"/>
                <w:sz w:val="17"/>
              </w:rPr>
              <w:t>判断项</w:t>
            </w:r>
            <w:proofErr w:type="spellEnd"/>
          </w:p>
        </w:tc>
        <w:tc>
          <w:tcPr>
            <w:tcW w:w="2304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24155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7"/>
              </w:rPr>
              <w:t>本次方针</w:t>
            </w:r>
          </w:p>
        </w:tc>
        <w:tc>
          <w:tcPr>
            <w:tcW w:w="5184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14E65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7"/>
              </w:rPr>
              <w:t>说明</w:t>
            </w:r>
          </w:p>
        </w:tc>
      </w:tr>
      <w:tr w:rsidR="00291124" w14:paraId="1689010B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8416B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Application Scope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28661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不新建</w:t>
            </w:r>
          </w:p>
        </w:tc>
        <w:tc>
          <w:tcPr>
            <w:tcW w:w="51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A0F48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本次不是开发自定义应用，而是安装</w:t>
            </w:r>
            <w:r>
              <w:rPr>
                <w:color w:val="212529"/>
                <w:sz w:val="17"/>
              </w:rPr>
              <w:t xml:space="preserve"> ServiceNow </w:t>
            </w:r>
            <w:r>
              <w:rPr>
                <w:color w:val="212529"/>
                <w:sz w:val="17"/>
              </w:rPr>
              <w:t>标准插件</w:t>
            </w:r>
            <w:r>
              <w:rPr>
                <w:color w:val="212529"/>
                <w:sz w:val="17"/>
              </w:rPr>
              <w:t xml:space="preserve"> / </w:t>
            </w:r>
            <w:r>
              <w:rPr>
                <w:color w:val="212529"/>
                <w:sz w:val="17"/>
              </w:rPr>
              <w:t>应用。新建</w:t>
            </w:r>
            <w:r>
              <w:rPr>
                <w:color w:val="212529"/>
                <w:sz w:val="17"/>
              </w:rPr>
              <w:t xml:space="preserve"> Scope </w:t>
            </w:r>
            <w:r>
              <w:rPr>
                <w:color w:val="212529"/>
                <w:sz w:val="17"/>
              </w:rPr>
              <w:t>反而可能引入</w:t>
            </w:r>
            <w:r>
              <w:rPr>
                <w:color w:val="212529"/>
                <w:sz w:val="17"/>
              </w:rPr>
              <w:t xml:space="preserve"> cross-scope </w:t>
            </w:r>
            <w:r>
              <w:rPr>
                <w:color w:val="212529"/>
                <w:sz w:val="17"/>
              </w:rPr>
              <w:t>说明成本。</w:t>
            </w:r>
          </w:p>
        </w:tc>
      </w:tr>
      <w:tr w:rsidR="00291124" w14:paraId="5FCA2EC4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9CC34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lastRenderedPageBreak/>
              <w:t>Update Set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BAC20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新建</w:t>
            </w:r>
            <w:r>
              <w:rPr>
                <w:color w:val="212529"/>
                <w:sz w:val="17"/>
              </w:rPr>
              <w:t xml:space="preserve"> PoC </w:t>
            </w:r>
            <w:r>
              <w:rPr>
                <w:color w:val="212529"/>
                <w:sz w:val="17"/>
              </w:rPr>
              <w:t>专用</w:t>
            </w:r>
            <w:r>
              <w:rPr>
                <w:color w:val="212529"/>
                <w:sz w:val="17"/>
              </w:rPr>
              <w:t xml:space="preserve"> Update Set</w:t>
            </w:r>
          </w:p>
        </w:tc>
        <w:tc>
          <w:tcPr>
            <w:tcW w:w="51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71B2D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用于记录后续配置变更，例如</w:t>
            </w:r>
            <w:r>
              <w:rPr>
                <w:color w:val="212529"/>
                <w:sz w:val="17"/>
              </w:rPr>
              <w:t xml:space="preserve"> Discovery Schedule</w:t>
            </w:r>
            <w:r>
              <w:rPr>
                <w:color w:val="212529"/>
                <w:sz w:val="17"/>
              </w:rPr>
              <w:t>、</w:t>
            </w:r>
            <w:r>
              <w:rPr>
                <w:color w:val="212529"/>
                <w:sz w:val="17"/>
              </w:rPr>
              <w:t>IP Range</w:t>
            </w:r>
            <w:r>
              <w:rPr>
                <w:color w:val="212529"/>
                <w:sz w:val="17"/>
              </w:rPr>
              <w:t>、</w:t>
            </w:r>
            <w:r>
              <w:rPr>
                <w:color w:val="212529"/>
                <w:sz w:val="17"/>
              </w:rPr>
              <w:t>Credential</w:t>
            </w:r>
            <w:r>
              <w:rPr>
                <w:color w:val="212529"/>
                <w:sz w:val="17"/>
              </w:rPr>
              <w:t>、</w:t>
            </w:r>
            <w:r>
              <w:rPr>
                <w:color w:val="212529"/>
                <w:sz w:val="17"/>
              </w:rPr>
              <w:t xml:space="preserve">CSDM </w:t>
            </w:r>
            <w:r>
              <w:rPr>
                <w:color w:val="212529"/>
                <w:sz w:val="17"/>
              </w:rPr>
              <w:t>示例数据等。</w:t>
            </w:r>
          </w:p>
        </w:tc>
      </w:tr>
      <w:tr w:rsidR="00291124" w14:paraId="016E5C78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0EF7E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 xml:space="preserve">Plugin </w:t>
            </w:r>
            <w:r>
              <w:rPr>
                <w:color w:val="212529"/>
                <w:sz w:val="17"/>
              </w:rPr>
              <w:t>安装证跡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0A0E6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7"/>
                <w:lang w:eastAsia="zh-CN"/>
              </w:rPr>
              <w:t>截图</w:t>
            </w:r>
            <w:r>
              <w:rPr>
                <w:color w:val="212529"/>
                <w:sz w:val="17"/>
                <w:lang w:eastAsia="zh-CN"/>
              </w:rPr>
              <w:t xml:space="preserve"> + </w:t>
            </w:r>
            <w:r>
              <w:rPr>
                <w:color w:val="212529"/>
                <w:sz w:val="17"/>
                <w:lang w:eastAsia="zh-CN"/>
              </w:rPr>
              <w:t>安装详情</w:t>
            </w:r>
            <w:r>
              <w:rPr>
                <w:color w:val="212529"/>
                <w:sz w:val="17"/>
                <w:lang w:eastAsia="zh-CN"/>
              </w:rPr>
              <w:t xml:space="preserve"> + </w:t>
            </w:r>
            <w:r>
              <w:rPr>
                <w:color w:val="212529"/>
                <w:sz w:val="17"/>
                <w:lang w:eastAsia="zh-CN"/>
              </w:rPr>
              <w:t>安装后状态</w:t>
            </w:r>
          </w:p>
        </w:tc>
        <w:tc>
          <w:tcPr>
            <w:tcW w:w="51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94F26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7"/>
                <w:lang w:eastAsia="zh-CN"/>
              </w:rPr>
              <w:t>插件安装与依赖关系不应只依赖</w:t>
            </w:r>
            <w:r>
              <w:rPr>
                <w:color w:val="212529"/>
                <w:sz w:val="17"/>
                <w:lang w:eastAsia="zh-CN"/>
              </w:rPr>
              <w:t xml:space="preserve"> Update Set </w:t>
            </w:r>
            <w:r>
              <w:rPr>
                <w:color w:val="212529"/>
                <w:sz w:val="17"/>
                <w:lang w:eastAsia="zh-CN"/>
              </w:rPr>
              <w:t>说明，需要单独保存画面证跡。</w:t>
            </w:r>
          </w:p>
        </w:tc>
      </w:tr>
      <w:tr w:rsidR="00291124" w14:paraId="18BE20A7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E1E38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Demo Data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A0DC8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默认不安装</w:t>
            </w:r>
          </w:p>
        </w:tc>
        <w:tc>
          <w:tcPr>
            <w:tcW w:w="51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F82E9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7"/>
                <w:lang w:eastAsia="zh-CN"/>
              </w:rPr>
              <w:t>除非客户或负责人明确要求，否则不导入</w:t>
            </w:r>
            <w:r>
              <w:rPr>
                <w:color w:val="212529"/>
                <w:sz w:val="17"/>
                <w:lang w:eastAsia="zh-CN"/>
              </w:rPr>
              <w:t xml:space="preserve"> demo data</w:t>
            </w:r>
            <w:r>
              <w:rPr>
                <w:color w:val="212529"/>
                <w:sz w:val="17"/>
                <w:lang w:eastAsia="zh-CN"/>
              </w:rPr>
              <w:t>，避免污染</w:t>
            </w:r>
            <w:r>
              <w:rPr>
                <w:color w:val="212529"/>
                <w:sz w:val="17"/>
                <w:lang w:eastAsia="zh-CN"/>
              </w:rPr>
              <w:t xml:space="preserve"> Dev </w:t>
            </w:r>
            <w:r>
              <w:rPr>
                <w:color w:val="212529"/>
                <w:sz w:val="17"/>
                <w:lang w:eastAsia="zh-CN"/>
              </w:rPr>
              <w:t>验证数据。</w:t>
            </w:r>
          </w:p>
        </w:tc>
      </w:tr>
      <w:tr w:rsidR="00291124" w14:paraId="4420E666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771D2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 xml:space="preserve">Discovery </w:t>
            </w:r>
            <w:proofErr w:type="spellStart"/>
            <w:r>
              <w:rPr>
                <w:color w:val="212529"/>
                <w:sz w:val="17"/>
              </w:rPr>
              <w:t>执行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6663F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7"/>
                <w:lang w:eastAsia="zh-CN"/>
              </w:rPr>
              <w:t>插件安装后暂不立即执行</w:t>
            </w:r>
          </w:p>
        </w:tc>
        <w:tc>
          <w:tcPr>
            <w:tcW w:w="51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D5A60" w14:textId="77777777" w:rsidR="00291124" w:rsidRDefault="00C14B05">
            <w:pPr>
              <w:spacing w:after="20" w:line="259" w:lineRule="auto"/>
            </w:pPr>
            <w:proofErr w:type="spellStart"/>
            <w:r>
              <w:rPr>
                <w:color w:val="212529"/>
                <w:sz w:val="17"/>
              </w:rPr>
              <w:t>先完成网络范围、</w:t>
            </w:r>
            <w:r>
              <w:rPr>
                <w:color w:val="212529"/>
                <w:sz w:val="17"/>
              </w:rPr>
              <w:t>URL</w:t>
            </w:r>
            <w:proofErr w:type="spellEnd"/>
            <w:r>
              <w:rPr>
                <w:color w:val="212529"/>
                <w:sz w:val="17"/>
              </w:rPr>
              <w:t xml:space="preserve"> </w:t>
            </w:r>
            <w:proofErr w:type="spellStart"/>
            <w:r>
              <w:rPr>
                <w:color w:val="212529"/>
                <w:sz w:val="17"/>
              </w:rPr>
              <w:t>Filter</w:t>
            </w:r>
            <w:r>
              <w:rPr>
                <w:color w:val="212529"/>
                <w:sz w:val="17"/>
              </w:rPr>
              <w:t>、</w:t>
            </w:r>
            <w:r>
              <w:rPr>
                <w:color w:val="212529"/>
                <w:sz w:val="17"/>
              </w:rPr>
              <w:t>MID</w:t>
            </w:r>
            <w:proofErr w:type="spellEnd"/>
            <w:r>
              <w:rPr>
                <w:color w:val="212529"/>
                <w:sz w:val="17"/>
              </w:rPr>
              <w:t xml:space="preserve"> </w:t>
            </w:r>
            <w:proofErr w:type="spellStart"/>
            <w:r>
              <w:rPr>
                <w:color w:val="212529"/>
                <w:sz w:val="17"/>
              </w:rPr>
              <w:t>Server</w:t>
            </w:r>
            <w:r>
              <w:rPr>
                <w:color w:val="212529"/>
                <w:sz w:val="17"/>
              </w:rPr>
              <w:t>、</w:t>
            </w:r>
            <w:r>
              <w:rPr>
                <w:color w:val="212529"/>
                <w:sz w:val="17"/>
              </w:rPr>
              <w:t>Credential</w:t>
            </w:r>
            <w:r>
              <w:rPr>
                <w:color w:val="212529"/>
                <w:sz w:val="17"/>
              </w:rPr>
              <w:t>、</w:t>
            </w:r>
            <w:r>
              <w:rPr>
                <w:color w:val="212529"/>
                <w:sz w:val="17"/>
              </w:rPr>
              <w:t>NSG</w:t>
            </w:r>
            <w:proofErr w:type="spellEnd"/>
            <w:r>
              <w:rPr>
                <w:color w:val="212529"/>
                <w:sz w:val="17"/>
              </w:rPr>
              <w:t xml:space="preserve">/Firewall </w:t>
            </w:r>
            <w:proofErr w:type="spellStart"/>
            <w:r>
              <w:rPr>
                <w:color w:val="212529"/>
                <w:sz w:val="17"/>
              </w:rPr>
              <w:t>等确认后，再执行</w:t>
            </w:r>
            <w:proofErr w:type="spellEnd"/>
            <w:r>
              <w:rPr>
                <w:color w:val="212529"/>
                <w:sz w:val="17"/>
              </w:rPr>
              <w:t xml:space="preserve"> Discovery</w:t>
            </w:r>
            <w:r>
              <w:rPr>
                <w:color w:val="212529"/>
                <w:sz w:val="17"/>
              </w:rPr>
              <w:t>。</w:t>
            </w:r>
          </w:p>
        </w:tc>
      </w:tr>
    </w:tbl>
    <w:p w14:paraId="3D33A282" w14:textId="77777777" w:rsidR="00291124" w:rsidRDefault="00291124"/>
    <w:p w14:paraId="00EE2BB3" w14:textId="77777777" w:rsidR="00291124" w:rsidRDefault="00C14B05">
      <w:pPr>
        <w:spacing w:before="240" w:after="100"/>
      </w:pPr>
      <w:r>
        <w:rPr>
          <w:b/>
          <w:color w:val="1F4E79"/>
          <w:sz w:val="30"/>
        </w:rPr>
        <w:t xml:space="preserve">1. </w:t>
      </w:r>
      <w:r>
        <w:rPr>
          <w:b/>
          <w:color w:val="1F4E79"/>
          <w:sz w:val="30"/>
        </w:rPr>
        <w:t>事前准备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944"/>
        <w:gridCol w:w="4536"/>
        <w:gridCol w:w="2232"/>
      </w:tblGrid>
      <w:tr w:rsidR="00291124" w14:paraId="21178A4D" w14:textId="77777777">
        <w:trPr>
          <w:tblHeader/>
          <w:jc w:val="center"/>
        </w:trPr>
        <w:tc>
          <w:tcPr>
            <w:tcW w:w="648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F16AB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7"/>
              </w:rPr>
              <w:t>No.</w:t>
            </w:r>
          </w:p>
        </w:tc>
        <w:tc>
          <w:tcPr>
            <w:tcW w:w="1944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57124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7"/>
              </w:rPr>
              <w:t>确认项目</w:t>
            </w:r>
          </w:p>
        </w:tc>
        <w:tc>
          <w:tcPr>
            <w:tcW w:w="4536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26145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7"/>
              </w:rPr>
              <w:t>操作</w:t>
            </w:r>
            <w:r>
              <w:rPr>
                <w:b/>
                <w:color w:val="212529"/>
                <w:sz w:val="17"/>
              </w:rPr>
              <w:t xml:space="preserve"> / </w:t>
            </w:r>
            <w:r>
              <w:rPr>
                <w:b/>
                <w:color w:val="212529"/>
                <w:sz w:val="17"/>
              </w:rPr>
              <w:t>记录内容</w:t>
            </w:r>
          </w:p>
        </w:tc>
        <w:tc>
          <w:tcPr>
            <w:tcW w:w="2232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A8330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7"/>
              </w:rPr>
              <w:t>证跡</w:t>
            </w:r>
          </w:p>
        </w:tc>
      </w:tr>
      <w:tr w:rsidR="00291124" w14:paraId="2ED7B2AD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178DA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1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6049B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 xml:space="preserve">Dev </w:t>
            </w:r>
            <w:r>
              <w:rPr>
                <w:color w:val="212529"/>
                <w:sz w:val="17"/>
              </w:rPr>
              <w:t>实例信息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B9E19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记录</w:t>
            </w:r>
            <w:r>
              <w:rPr>
                <w:color w:val="212529"/>
                <w:sz w:val="17"/>
              </w:rPr>
              <w:t xml:space="preserve"> Instance URL</w:t>
            </w:r>
            <w:r>
              <w:rPr>
                <w:color w:val="212529"/>
                <w:sz w:val="17"/>
              </w:rPr>
              <w:t>、</w:t>
            </w:r>
            <w:r>
              <w:rPr>
                <w:color w:val="212529"/>
                <w:sz w:val="17"/>
              </w:rPr>
              <w:t>Instance Name</w:t>
            </w:r>
            <w:r>
              <w:rPr>
                <w:color w:val="212529"/>
                <w:sz w:val="17"/>
              </w:rPr>
              <w:t>、</w:t>
            </w:r>
            <w:r>
              <w:rPr>
                <w:color w:val="212529"/>
                <w:sz w:val="17"/>
              </w:rPr>
              <w:t>Release family / build</w:t>
            </w:r>
            <w:r>
              <w:rPr>
                <w:color w:val="212529"/>
                <w:sz w:val="17"/>
              </w:rPr>
              <w:t>、作业日期、操作者账号。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D2595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实例首页或</w:t>
            </w:r>
            <w:r>
              <w:rPr>
                <w:color w:val="212529"/>
                <w:sz w:val="17"/>
              </w:rPr>
              <w:t xml:space="preserve"> System Diagnostics </w:t>
            </w:r>
            <w:r>
              <w:rPr>
                <w:color w:val="212529"/>
                <w:sz w:val="17"/>
              </w:rPr>
              <w:t>相关画面截图。</w:t>
            </w:r>
          </w:p>
        </w:tc>
      </w:tr>
      <w:tr w:rsidR="00291124" w14:paraId="0698ABBC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E5FE8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2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1FE95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权限确认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04F8E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确认操作者具备</w:t>
            </w:r>
            <w:r>
              <w:rPr>
                <w:color w:val="212529"/>
                <w:sz w:val="17"/>
              </w:rPr>
              <w:t xml:space="preserve"> admin </w:t>
            </w:r>
            <w:r>
              <w:rPr>
                <w:color w:val="212529"/>
                <w:sz w:val="17"/>
              </w:rPr>
              <w:t>或插件安装</w:t>
            </w:r>
            <w:r>
              <w:rPr>
                <w:color w:val="212529"/>
                <w:sz w:val="17"/>
              </w:rPr>
              <w:t xml:space="preserve"> / Application Manager </w:t>
            </w:r>
            <w:r>
              <w:rPr>
                <w:color w:val="212529"/>
                <w:sz w:val="17"/>
              </w:rPr>
              <w:t>操作权限。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8C19F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7"/>
                <w:lang w:eastAsia="zh-CN"/>
              </w:rPr>
              <w:t>用户角色画面或操作成功画面截图。</w:t>
            </w:r>
          </w:p>
        </w:tc>
      </w:tr>
      <w:tr w:rsidR="00291124" w14:paraId="77B1071F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0FCE7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3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2E6D7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作业窗口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E6D12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7"/>
                <w:lang w:eastAsia="zh-CN"/>
              </w:rPr>
              <w:t>确认是否有公司指定作业时间、变更编号、审批编号。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B1066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7"/>
                <w:lang w:eastAsia="zh-CN"/>
              </w:rPr>
              <w:t>变更票、邮件、</w:t>
            </w:r>
            <w:r>
              <w:rPr>
                <w:color w:val="212529"/>
                <w:sz w:val="17"/>
                <w:lang w:eastAsia="zh-CN"/>
              </w:rPr>
              <w:t xml:space="preserve">Teams </w:t>
            </w:r>
            <w:r>
              <w:rPr>
                <w:color w:val="212529"/>
                <w:sz w:val="17"/>
                <w:lang w:eastAsia="zh-CN"/>
              </w:rPr>
              <w:t>记录等。</w:t>
            </w:r>
          </w:p>
        </w:tc>
      </w:tr>
      <w:tr w:rsidR="00291124" w14:paraId="37134F7D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B29F2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4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50227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PoC Update Set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D496C" w14:textId="77777777" w:rsidR="008338CA" w:rsidRPr="008338CA" w:rsidRDefault="00C14B05" w:rsidP="008338CA">
            <w:pPr>
              <w:spacing w:after="20" w:line="259" w:lineRule="auto"/>
              <w:rPr>
                <w:color w:val="212529"/>
                <w:sz w:val="17"/>
                <w:lang w:eastAsia="zh-CN"/>
              </w:rPr>
            </w:pPr>
            <w:proofErr w:type="spellStart"/>
            <w:r>
              <w:rPr>
                <w:color w:val="212529"/>
                <w:sz w:val="17"/>
              </w:rPr>
              <w:t>创建并切换到</w:t>
            </w:r>
            <w:proofErr w:type="spellEnd"/>
            <w:r>
              <w:rPr>
                <w:color w:val="212529"/>
                <w:sz w:val="17"/>
              </w:rPr>
              <w:t xml:space="preserve"> PoC </w:t>
            </w:r>
            <w:proofErr w:type="spellStart"/>
            <w:r>
              <w:rPr>
                <w:color w:val="212529"/>
                <w:sz w:val="17"/>
              </w:rPr>
              <w:t>专用</w:t>
            </w:r>
            <w:proofErr w:type="spellEnd"/>
            <w:r>
              <w:rPr>
                <w:color w:val="212529"/>
                <w:sz w:val="17"/>
              </w:rPr>
              <w:t xml:space="preserve"> Update Set</w:t>
            </w:r>
            <w:r>
              <w:rPr>
                <w:color w:val="212529"/>
                <w:sz w:val="17"/>
              </w:rPr>
              <w:t>。建议名称：</w:t>
            </w:r>
            <w:proofErr w:type="spellStart"/>
            <w:r>
              <w:rPr>
                <w:color w:val="212529"/>
                <w:sz w:val="17"/>
              </w:rPr>
              <w:t>US_ServiceNow_Azure_PoC_ITOM_Config_YYYYMMDD</w:t>
            </w:r>
            <w:proofErr w:type="spellEnd"/>
            <w:r>
              <w:rPr>
                <w:color w:val="212529"/>
                <w:sz w:val="17"/>
              </w:rPr>
              <w:t>。</w:t>
            </w:r>
            <w:r w:rsidR="008338CA" w:rsidRPr="008338CA">
              <w:rPr>
                <w:color w:val="212529"/>
                <w:sz w:val="17"/>
                <w:lang w:eastAsia="zh-CN"/>
              </w:rPr>
              <w:t>ServiceNow Azure PoC 用 ITOM Discovery / Service Mapping / ACC / CSDM 関連設定変更を記録する Update Set。</w:t>
            </w:r>
          </w:p>
          <w:p w14:paraId="58667738" w14:textId="77777777" w:rsidR="008338CA" w:rsidRPr="008338CA" w:rsidRDefault="008338CA" w:rsidP="008338CA">
            <w:pPr>
              <w:spacing w:after="20" w:line="259" w:lineRule="auto"/>
              <w:rPr>
                <w:color w:val="212529"/>
                <w:sz w:val="17"/>
                <w:lang w:eastAsia="zh-CN"/>
              </w:rPr>
            </w:pPr>
            <w:r w:rsidRPr="008338CA">
              <w:rPr>
                <w:color w:val="212529"/>
                <w:sz w:val="17"/>
                <w:lang w:eastAsia="zh-CN"/>
              </w:rPr>
              <w:t>Plugin 導入自体は Application Manager の画面証跡、導入前後状態、Version 情報、導入履歴で別途管理する。</w:t>
            </w:r>
          </w:p>
          <w:p w14:paraId="53A078D2" w14:textId="6DF88804" w:rsidR="00291124" w:rsidRDefault="00291124">
            <w:pPr>
              <w:spacing w:after="20" w:line="259" w:lineRule="auto"/>
              <w:rPr>
                <w:rFonts w:hint="eastAsia"/>
                <w:lang w:eastAsia="zh-CN"/>
              </w:rPr>
            </w:pP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7E46F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 xml:space="preserve">Local Update Sets </w:t>
            </w:r>
            <w:proofErr w:type="spellStart"/>
            <w:r>
              <w:rPr>
                <w:color w:val="212529"/>
                <w:sz w:val="17"/>
              </w:rPr>
              <w:t>画面和当前</w:t>
            </w:r>
            <w:proofErr w:type="spellEnd"/>
            <w:r>
              <w:rPr>
                <w:color w:val="212529"/>
                <w:sz w:val="17"/>
              </w:rPr>
              <w:t xml:space="preserve"> Update Set </w:t>
            </w:r>
            <w:r>
              <w:rPr>
                <w:color w:val="212529"/>
                <w:sz w:val="17"/>
              </w:rPr>
              <w:t>显示截图。</w:t>
            </w:r>
          </w:p>
        </w:tc>
      </w:tr>
      <w:tr w:rsidR="00291124" w14:paraId="240FA9E2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D4E17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5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9C6D6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当前</w:t>
            </w:r>
            <w:r>
              <w:rPr>
                <w:color w:val="212529"/>
                <w:sz w:val="17"/>
              </w:rPr>
              <w:t xml:space="preserve"> Scope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DCA98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确认当前</w:t>
            </w:r>
            <w:r>
              <w:rPr>
                <w:color w:val="212529"/>
                <w:sz w:val="17"/>
              </w:rPr>
              <w:t xml:space="preserve"> Application Scope </w:t>
            </w:r>
            <w:r>
              <w:rPr>
                <w:color w:val="212529"/>
                <w:sz w:val="17"/>
              </w:rPr>
              <w:t>维持</w:t>
            </w:r>
            <w:r>
              <w:rPr>
                <w:color w:val="212529"/>
                <w:sz w:val="17"/>
              </w:rPr>
              <w:t xml:space="preserve"> Global</w:t>
            </w:r>
            <w:r>
              <w:rPr>
                <w:color w:val="212529"/>
                <w:sz w:val="17"/>
              </w:rPr>
              <w:t>。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214AB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页面右上角</w:t>
            </w:r>
            <w:r>
              <w:rPr>
                <w:color w:val="212529"/>
                <w:sz w:val="17"/>
              </w:rPr>
              <w:t xml:space="preserve"> Application picker </w:t>
            </w:r>
            <w:r>
              <w:rPr>
                <w:color w:val="212529"/>
                <w:sz w:val="17"/>
              </w:rPr>
              <w:t>或系统设定画面截图。</w:t>
            </w:r>
          </w:p>
        </w:tc>
      </w:tr>
      <w:tr w:rsidR="00291124" w14:paraId="17956EE6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4FAB4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lastRenderedPageBreak/>
              <w:t>6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27653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证跡目录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22B0F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  <w:lang w:eastAsia="zh-CN"/>
              </w:rPr>
              <w:t>创建证跡目录并统一命名。</w:t>
            </w:r>
            <w:proofErr w:type="spellStart"/>
            <w:r>
              <w:rPr>
                <w:color w:val="212529"/>
                <w:sz w:val="17"/>
              </w:rPr>
              <w:t>建议：</w:t>
            </w:r>
            <w:r>
              <w:rPr>
                <w:color w:val="212529"/>
                <w:sz w:val="17"/>
              </w:rPr>
              <w:t>PoC_Plugin_Install_Evidence_YYYYMMDD</w:t>
            </w:r>
            <w:proofErr w:type="spellEnd"/>
            <w:r>
              <w:rPr>
                <w:color w:val="212529"/>
                <w:sz w:val="17"/>
              </w:rPr>
              <w:t>。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AE7A5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目录结构截图。</w:t>
            </w:r>
          </w:p>
        </w:tc>
      </w:tr>
    </w:tbl>
    <w:p w14:paraId="5ACC2BBE" w14:textId="77777777" w:rsidR="00291124" w:rsidRDefault="00291124"/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9878"/>
      </w:tblGrid>
      <w:tr w:rsidR="00291124" w14:paraId="423D1170" w14:textId="77777777">
        <w:trPr>
          <w:jc w:val="center"/>
        </w:trPr>
        <w:tc>
          <w:tcPr>
            <w:tcW w:w="9878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B70F15" w14:textId="77777777" w:rsidR="00291124" w:rsidRDefault="00C14B05">
            <w:pPr>
              <w:spacing w:after="80"/>
              <w:rPr>
                <w:lang w:eastAsia="zh-CN"/>
              </w:rPr>
            </w:pPr>
            <w:r>
              <w:rPr>
                <w:b/>
                <w:color w:val="212529"/>
                <w:lang w:eastAsia="zh-CN"/>
              </w:rPr>
              <w:t>证跡目录建议</w:t>
            </w:r>
          </w:p>
          <w:p w14:paraId="3ACA8A85" w14:textId="77777777" w:rsidR="00291124" w:rsidRDefault="00C14B05">
            <w:pPr>
              <w:spacing w:after="40"/>
              <w:ind w:left="173"/>
              <w:rPr>
                <w:lang w:eastAsia="zh-CN"/>
              </w:rPr>
            </w:pPr>
            <w:r>
              <w:rPr>
                <w:color w:val="212529"/>
                <w:sz w:val="19"/>
                <w:lang w:eastAsia="zh-CN"/>
              </w:rPr>
              <w:t>01_</w:t>
            </w:r>
            <w:r>
              <w:rPr>
                <w:color w:val="212529"/>
                <w:sz w:val="19"/>
                <w:lang w:eastAsia="zh-CN"/>
              </w:rPr>
              <w:t>事前確認</w:t>
            </w:r>
          </w:p>
          <w:p w14:paraId="0730EDC1" w14:textId="77777777" w:rsidR="00291124" w:rsidRDefault="00C14B05">
            <w:pPr>
              <w:spacing w:after="40"/>
              <w:ind w:left="173"/>
              <w:rPr>
                <w:lang w:eastAsia="zh-CN"/>
              </w:rPr>
            </w:pPr>
            <w:r>
              <w:rPr>
                <w:color w:val="212529"/>
                <w:sz w:val="19"/>
                <w:lang w:eastAsia="zh-CN"/>
              </w:rPr>
              <w:t>02_</w:t>
            </w:r>
            <w:r>
              <w:rPr>
                <w:color w:val="212529"/>
                <w:sz w:val="19"/>
                <w:lang w:eastAsia="zh-CN"/>
              </w:rPr>
              <w:t>插件安装前状态</w:t>
            </w:r>
          </w:p>
          <w:p w14:paraId="7B1DCBFE" w14:textId="77777777" w:rsidR="00291124" w:rsidRDefault="00C14B05">
            <w:pPr>
              <w:spacing w:after="40"/>
              <w:ind w:left="173"/>
              <w:rPr>
                <w:lang w:eastAsia="zh-CN"/>
              </w:rPr>
            </w:pPr>
            <w:r>
              <w:rPr>
                <w:color w:val="212529"/>
                <w:sz w:val="19"/>
                <w:lang w:eastAsia="zh-CN"/>
              </w:rPr>
              <w:t>03_</w:t>
            </w:r>
            <w:r>
              <w:rPr>
                <w:color w:val="212529"/>
                <w:sz w:val="19"/>
                <w:lang w:eastAsia="zh-CN"/>
              </w:rPr>
              <w:t>安装过程</w:t>
            </w:r>
          </w:p>
          <w:p w14:paraId="4127C908" w14:textId="77777777" w:rsidR="00291124" w:rsidRDefault="00C14B05">
            <w:pPr>
              <w:spacing w:after="40"/>
              <w:ind w:left="173"/>
              <w:rPr>
                <w:lang w:eastAsia="zh-CN"/>
              </w:rPr>
            </w:pPr>
            <w:r>
              <w:rPr>
                <w:color w:val="212529"/>
                <w:sz w:val="19"/>
                <w:lang w:eastAsia="zh-CN"/>
              </w:rPr>
              <w:t>04_</w:t>
            </w:r>
            <w:r>
              <w:rPr>
                <w:color w:val="212529"/>
                <w:sz w:val="19"/>
                <w:lang w:eastAsia="zh-CN"/>
              </w:rPr>
              <w:t>安装后确认</w:t>
            </w:r>
          </w:p>
          <w:p w14:paraId="2E581831" w14:textId="77777777" w:rsidR="00291124" w:rsidRDefault="00C14B05">
            <w:pPr>
              <w:spacing w:after="40"/>
              <w:ind w:left="173"/>
              <w:rPr>
                <w:lang w:eastAsia="zh-CN"/>
              </w:rPr>
            </w:pPr>
            <w:r>
              <w:rPr>
                <w:color w:val="212529"/>
                <w:sz w:val="19"/>
                <w:lang w:eastAsia="zh-CN"/>
              </w:rPr>
              <w:t>05_NowSupport</w:t>
            </w:r>
            <w:r>
              <w:rPr>
                <w:color w:val="212529"/>
                <w:sz w:val="19"/>
                <w:lang w:eastAsia="zh-CN"/>
              </w:rPr>
              <w:t>申请记录</w:t>
            </w:r>
          </w:p>
          <w:p w14:paraId="04A4D2F1" w14:textId="77777777" w:rsidR="00291124" w:rsidRDefault="00C14B05">
            <w:pPr>
              <w:spacing w:after="40"/>
              <w:ind w:left="173"/>
            </w:pPr>
            <w:r>
              <w:rPr>
                <w:color w:val="212529"/>
                <w:sz w:val="19"/>
              </w:rPr>
              <w:t>06_</w:t>
            </w:r>
            <w:r>
              <w:rPr>
                <w:color w:val="212529"/>
                <w:sz w:val="19"/>
              </w:rPr>
              <w:t>异常与补充说明</w:t>
            </w:r>
          </w:p>
        </w:tc>
      </w:tr>
    </w:tbl>
    <w:p w14:paraId="3BD2BDC5" w14:textId="77777777" w:rsidR="00291124" w:rsidRDefault="00291124"/>
    <w:p w14:paraId="1EC6FE5E" w14:textId="77777777" w:rsidR="00291124" w:rsidRDefault="00C14B05">
      <w:pPr>
        <w:spacing w:before="240" w:after="100"/>
        <w:rPr>
          <w:lang w:eastAsia="zh-CN"/>
        </w:rPr>
      </w:pPr>
      <w:r>
        <w:rPr>
          <w:b/>
          <w:color w:val="1F4E79"/>
          <w:sz w:val="30"/>
          <w:lang w:eastAsia="zh-CN"/>
        </w:rPr>
        <w:t xml:space="preserve">2. </w:t>
      </w:r>
      <w:r>
        <w:rPr>
          <w:b/>
          <w:color w:val="1F4E79"/>
          <w:sz w:val="30"/>
          <w:lang w:eastAsia="zh-CN"/>
        </w:rPr>
        <w:t>需要确认的插件</w:t>
      </w:r>
      <w:r>
        <w:rPr>
          <w:b/>
          <w:color w:val="1F4E79"/>
          <w:sz w:val="30"/>
          <w:lang w:eastAsia="zh-CN"/>
        </w:rPr>
        <w:t xml:space="preserve"> / </w:t>
      </w:r>
      <w:r>
        <w:rPr>
          <w:b/>
          <w:color w:val="1F4E79"/>
          <w:sz w:val="30"/>
          <w:lang w:eastAsia="zh-CN"/>
        </w:rPr>
        <w:t>应用清单</w:t>
      </w:r>
    </w:p>
    <w:p w14:paraId="531920C8" w14:textId="77777777" w:rsidR="00291124" w:rsidRDefault="00C14B05">
      <w:pPr>
        <w:spacing w:after="100" w:line="283" w:lineRule="auto"/>
        <w:rPr>
          <w:lang w:eastAsia="zh-CN"/>
        </w:rPr>
      </w:pPr>
      <w:r>
        <w:rPr>
          <w:color w:val="212529"/>
          <w:lang w:eastAsia="zh-CN"/>
        </w:rPr>
        <w:t>下表为本次</w:t>
      </w:r>
      <w:r>
        <w:rPr>
          <w:color w:val="212529"/>
          <w:lang w:eastAsia="zh-CN"/>
        </w:rPr>
        <w:t xml:space="preserve"> PoC </w:t>
      </w:r>
      <w:r>
        <w:rPr>
          <w:color w:val="212529"/>
          <w:lang w:eastAsia="zh-CN"/>
        </w:rPr>
        <w:t>的确认候补。实际显示名、</w:t>
      </w:r>
      <w:r>
        <w:rPr>
          <w:color w:val="212529"/>
          <w:lang w:eastAsia="zh-CN"/>
        </w:rPr>
        <w:t>ID</w:t>
      </w:r>
      <w:r>
        <w:rPr>
          <w:color w:val="212529"/>
          <w:lang w:eastAsia="zh-CN"/>
        </w:rPr>
        <w:t>、版本、依赖关系以</w:t>
      </w:r>
      <w:r>
        <w:rPr>
          <w:color w:val="212529"/>
          <w:lang w:eastAsia="zh-CN"/>
        </w:rPr>
        <w:t xml:space="preserve"> Dev </w:t>
      </w:r>
      <w:r>
        <w:rPr>
          <w:color w:val="212529"/>
          <w:lang w:eastAsia="zh-CN"/>
        </w:rPr>
        <w:t>实例的</w:t>
      </w:r>
      <w:r>
        <w:rPr>
          <w:color w:val="212529"/>
          <w:lang w:eastAsia="zh-CN"/>
        </w:rPr>
        <w:t xml:space="preserve"> Application Manager / Store / Installation Details </w:t>
      </w:r>
      <w:r>
        <w:rPr>
          <w:color w:val="212529"/>
          <w:lang w:eastAsia="zh-CN"/>
        </w:rPr>
        <w:t>为准。若找不到或按钮不可用，不要强行处理，按第</w:t>
      </w:r>
      <w:r>
        <w:rPr>
          <w:color w:val="212529"/>
          <w:lang w:eastAsia="zh-CN"/>
        </w:rPr>
        <w:t xml:space="preserve"> 5 </w:t>
      </w:r>
      <w:r>
        <w:rPr>
          <w:color w:val="212529"/>
          <w:lang w:eastAsia="zh-CN"/>
        </w:rPr>
        <w:t>章走申请流程。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2664"/>
        <w:gridCol w:w="2520"/>
        <w:gridCol w:w="1512"/>
        <w:gridCol w:w="1584"/>
      </w:tblGrid>
      <w:tr w:rsidR="00291124" w14:paraId="6119EA89" w14:textId="77777777">
        <w:trPr>
          <w:tblHeader/>
          <w:jc w:val="center"/>
        </w:trPr>
        <w:tc>
          <w:tcPr>
            <w:tcW w:w="1080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B812F" w14:textId="77777777" w:rsidR="00291124" w:rsidRDefault="00C14B05">
            <w:pPr>
              <w:spacing w:line="252" w:lineRule="auto"/>
            </w:pPr>
            <w:proofErr w:type="spellStart"/>
            <w:r>
              <w:rPr>
                <w:b/>
                <w:color w:val="212529"/>
                <w:sz w:val="15"/>
              </w:rPr>
              <w:t>优先级</w:t>
            </w:r>
            <w:proofErr w:type="spellEnd"/>
          </w:p>
        </w:tc>
        <w:tc>
          <w:tcPr>
            <w:tcW w:w="2664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7AA77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5"/>
              </w:rPr>
              <w:t>显示名</w:t>
            </w:r>
            <w:r>
              <w:rPr>
                <w:b/>
                <w:color w:val="212529"/>
                <w:sz w:val="15"/>
              </w:rPr>
              <w:t xml:space="preserve"> / Plugin ID </w:t>
            </w:r>
            <w:r>
              <w:rPr>
                <w:b/>
                <w:color w:val="212529"/>
                <w:sz w:val="15"/>
              </w:rPr>
              <w:t>候补</w:t>
            </w:r>
          </w:p>
        </w:tc>
        <w:tc>
          <w:tcPr>
            <w:tcW w:w="2520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34828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5"/>
              </w:rPr>
              <w:t>用途</w:t>
            </w:r>
          </w:p>
        </w:tc>
        <w:tc>
          <w:tcPr>
            <w:tcW w:w="1512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417D3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5"/>
              </w:rPr>
              <w:t>本次判断</w:t>
            </w:r>
          </w:p>
        </w:tc>
        <w:tc>
          <w:tcPr>
            <w:tcW w:w="1584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2DCB5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5"/>
              </w:rPr>
              <w:t>安装前必须留痕</w:t>
            </w:r>
          </w:p>
        </w:tc>
      </w:tr>
      <w:tr w:rsidR="00291124" w14:paraId="55377E48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7815B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必须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A5600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Discovery / com.snc.discovery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224F4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IP Range Discovery</w:t>
            </w:r>
            <w:r>
              <w:rPr>
                <w:color w:val="212529"/>
                <w:sz w:val="15"/>
              </w:rPr>
              <w:t>、</w:t>
            </w:r>
            <w:r>
              <w:rPr>
                <w:color w:val="212529"/>
                <w:sz w:val="15"/>
              </w:rPr>
              <w:t>Windows / Linux</w:t>
            </w:r>
            <w:r>
              <w:rPr>
                <w:color w:val="212529"/>
                <w:sz w:val="15"/>
              </w:rPr>
              <w:t>、</w:t>
            </w:r>
            <w:r>
              <w:rPr>
                <w:color w:val="212529"/>
                <w:sz w:val="15"/>
              </w:rPr>
              <w:t xml:space="preserve">Network Device Discovery </w:t>
            </w:r>
            <w:r>
              <w:rPr>
                <w:color w:val="212529"/>
                <w:sz w:val="15"/>
              </w:rPr>
              <w:t>的基础。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06E25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必须确认并安装。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E628D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5"/>
                <w:lang w:eastAsia="zh-CN"/>
              </w:rPr>
              <w:t>安装前状态、版本、依赖、是否已安装。</w:t>
            </w:r>
          </w:p>
        </w:tc>
      </w:tr>
      <w:tr w:rsidR="00291124" w14:paraId="300967DB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47FCD" w14:textId="77777777" w:rsidR="00291124" w:rsidRDefault="00C14B05">
            <w:pPr>
              <w:spacing w:after="20" w:line="259" w:lineRule="auto"/>
            </w:pPr>
            <w:proofErr w:type="spellStart"/>
            <w:r>
              <w:rPr>
                <w:color w:val="212529"/>
                <w:sz w:val="15"/>
              </w:rPr>
              <w:t>必须</w:t>
            </w:r>
            <w:proofErr w:type="spellEnd"/>
          </w:p>
        </w:tc>
        <w:tc>
          <w:tcPr>
            <w:tcW w:w="2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7A7AC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Discovery and Service Mapping Patterns / com.sn_itom_pattern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86746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 xml:space="preserve">Discovery / Service Mapping Pattern </w:t>
            </w:r>
            <w:r>
              <w:rPr>
                <w:color w:val="212529"/>
                <w:sz w:val="15"/>
              </w:rPr>
              <w:t>内容。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EB096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必须确认版本。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94142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Installed version</w:t>
            </w:r>
            <w:r>
              <w:rPr>
                <w:color w:val="212529"/>
                <w:sz w:val="15"/>
              </w:rPr>
              <w:t>、是否有</w:t>
            </w:r>
            <w:r>
              <w:rPr>
                <w:color w:val="212529"/>
                <w:sz w:val="15"/>
              </w:rPr>
              <w:t xml:space="preserve"> update</w:t>
            </w:r>
            <w:r>
              <w:rPr>
                <w:color w:val="212529"/>
                <w:sz w:val="15"/>
              </w:rPr>
              <w:t>。</w:t>
            </w:r>
          </w:p>
        </w:tc>
      </w:tr>
      <w:tr w:rsidR="00291124" w14:paraId="219C9484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1FF2B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必须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700D1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Service Mapping / com.snc.service-mapping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736DA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Top-down / Pattern-based Mapping</w:t>
            </w:r>
            <w:r>
              <w:rPr>
                <w:color w:val="212529"/>
                <w:sz w:val="15"/>
              </w:rPr>
              <w:t>、</w:t>
            </w:r>
            <w:r>
              <w:rPr>
                <w:color w:val="212529"/>
                <w:sz w:val="15"/>
              </w:rPr>
              <w:t xml:space="preserve">Application Service </w:t>
            </w:r>
            <w:r>
              <w:rPr>
                <w:color w:val="212529"/>
                <w:sz w:val="15"/>
              </w:rPr>
              <w:t>相关验证。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03CBB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 xml:space="preserve">5.8 / 5.9 </w:t>
            </w:r>
            <w:r>
              <w:rPr>
                <w:color w:val="212529"/>
                <w:sz w:val="15"/>
              </w:rPr>
              <w:t>验证需要。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6D595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5"/>
                <w:lang w:eastAsia="zh-CN"/>
              </w:rPr>
              <w:t>安装状态、依赖、版本。</w:t>
            </w:r>
          </w:p>
        </w:tc>
      </w:tr>
      <w:tr w:rsidR="00291124" w14:paraId="231E09E5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A4833" w14:textId="77777777" w:rsidR="00291124" w:rsidRDefault="00C14B05">
            <w:pPr>
              <w:spacing w:after="20" w:line="259" w:lineRule="auto"/>
            </w:pPr>
            <w:proofErr w:type="spellStart"/>
            <w:r>
              <w:rPr>
                <w:color w:val="212529"/>
                <w:sz w:val="15"/>
              </w:rPr>
              <w:t>强建议</w:t>
            </w:r>
            <w:proofErr w:type="spellEnd"/>
          </w:p>
        </w:tc>
        <w:tc>
          <w:tcPr>
            <w:tcW w:w="2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08181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Discovery Admin Workspace / sn_disco_workspace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4F573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 xml:space="preserve">Discovery </w:t>
            </w:r>
            <w:r>
              <w:rPr>
                <w:color w:val="212529"/>
                <w:sz w:val="15"/>
              </w:rPr>
              <w:t>管理、状态确认、错误调查。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9107A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5"/>
                <w:lang w:eastAsia="zh-CN"/>
              </w:rPr>
              <w:t>有则操作和证跡整理更容易。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9C7AE" w14:textId="77777777" w:rsidR="00291124" w:rsidRDefault="00C14B05">
            <w:pPr>
              <w:spacing w:after="20" w:line="259" w:lineRule="auto"/>
            </w:pPr>
            <w:proofErr w:type="spellStart"/>
            <w:r>
              <w:rPr>
                <w:color w:val="212529"/>
                <w:sz w:val="15"/>
              </w:rPr>
              <w:t>是否可打开</w:t>
            </w:r>
            <w:proofErr w:type="spellEnd"/>
            <w:r>
              <w:rPr>
                <w:color w:val="212529"/>
                <w:sz w:val="15"/>
              </w:rPr>
              <w:t xml:space="preserve"> Workspace</w:t>
            </w:r>
            <w:r>
              <w:rPr>
                <w:color w:val="212529"/>
                <w:sz w:val="15"/>
              </w:rPr>
              <w:t>。</w:t>
            </w:r>
          </w:p>
        </w:tc>
      </w:tr>
      <w:tr w:rsidR="00291124" w14:paraId="7823BDD5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E6C0F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强建议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45B6E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Visibility Content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47EF4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 xml:space="preserve">Discovery Admin Workspace </w:t>
            </w:r>
            <w:r>
              <w:rPr>
                <w:color w:val="212529"/>
                <w:sz w:val="15"/>
              </w:rPr>
              <w:t>及</w:t>
            </w:r>
            <w:r>
              <w:rPr>
                <w:color w:val="212529"/>
                <w:sz w:val="15"/>
              </w:rPr>
              <w:t xml:space="preserve"> ITOM Visibility </w:t>
            </w:r>
            <w:r>
              <w:rPr>
                <w:color w:val="212529"/>
                <w:sz w:val="15"/>
              </w:rPr>
              <w:t>相关内容。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71103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按实例显示确认。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466AC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版本、依赖关系。</w:t>
            </w:r>
          </w:p>
        </w:tc>
      </w:tr>
      <w:tr w:rsidR="00291124" w14:paraId="2679B5B2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67D0F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强建议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8527C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CMDB Workspace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13510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 xml:space="preserve">CMDB / CI / CSDM </w:t>
            </w:r>
            <w:r>
              <w:rPr>
                <w:color w:val="212529"/>
                <w:sz w:val="15"/>
              </w:rPr>
              <w:t>结果确认。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D94BC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用于验证结果查看。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FB5AE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5"/>
                <w:lang w:eastAsia="zh-CN"/>
              </w:rPr>
              <w:t>菜单是否出现、是否可访问。</w:t>
            </w:r>
          </w:p>
        </w:tc>
      </w:tr>
      <w:tr w:rsidR="00291124" w14:paraId="7AB1FB0C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C2D35" w14:textId="77777777" w:rsidR="00291124" w:rsidRDefault="00C14B05">
            <w:pPr>
              <w:spacing w:after="20" w:line="259" w:lineRule="auto"/>
            </w:pPr>
            <w:proofErr w:type="spellStart"/>
            <w:r>
              <w:rPr>
                <w:color w:val="212529"/>
                <w:sz w:val="15"/>
              </w:rPr>
              <w:lastRenderedPageBreak/>
              <w:t>条件必须</w:t>
            </w:r>
            <w:proofErr w:type="spellEnd"/>
          </w:p>
        </w:tc>
        <w:tc>
          <w:tcPr>
            <w:tcW w:w="2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EFEED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Agent Client Collector Framework / sn_agent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6BE8A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 xml:space="preserve">ACC Agent </w:t>
            </w:r>
            <w:r>
              <w:rPr>
                <w:color w:val="212529"/>
                <w:sz w:val="15"/>
              </w:rPr>
              <w:t>基础框架。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8721A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5"/>
                <w:lang w:eastAsia="zh-CN"/>
              </w:rPr>
              <w:t>如果做</w:t>
            </w:r>
            <w:r>
              <w:rPr>
                <w:color w:val="212529"/>
                <w:sz w:val="15"/>
                <w:lang w:eastAsia="zh-CN"/>
              </w:rPr>
              <w:t xml:space="preserve"> ACC </w:t>
            </w:r>
            <w:r>
              <w:rPr>
                <w:color w:val="212529"/>
                <w:sz w:val="15"/>
                <w:lang w:eastAsia="zh-CN"/>
              </w:rPr>
              <w:t>验证则必须。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E0B3D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5"/>
                <w:lang w:eastAsia="zh-CN"/>
              </w:rPr>
              <w:t>安装状态、版本、依赖。</w:t>
            </w:r>
          </w:p>
        </w:tc>
      </w:tr>
      <w:tr w:rsidR="00291124" w14:paraId="35AC191A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8FE09" w14:textId="77777777" w:rsidR="00291124" w:rsidRDefault="00C14B05">
            <w:pPr>
              <w:spacing w:after="20" w:line="259" w:lineRule="auto"/>
            </w:pPr>
            <w:proofErr w:type="spellStart"/>
            <w:r>
              <w:rPr>
                <w:color w:val="212529"/>
                <w:sz w:val="15"/>
              </w:rPr>
              <w:t>条件必须</w:t>
            </w:r>
            <w:proofErr w:type="spellEnd"/>
          </w:p>
        </w:tc>
        <w:tc>
          <w:tcPr>
            <w:tcW w:w="2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670B8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Agent Client Collector for Visibility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F0753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 xml:space="preserve">ACC Inventory / Visibility </w:t>
            </w:r>
            <w:r>
              <w:rPr>
                <w:color w:val="212529"/>
                <w:sz w:val="15"/>
              </w:rPr>
              <w:t>相关验证。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8FC1A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5"/>
                <w:lang w:eastAsia="zh-CN"/>
              </w:rPr>
              <w:t>如果做</w:t>
            </w:r>
            <w:r>
              <w:rPr>
                <w:color w:val="212529"/>
                <w:sz w:val="15"/>
                <w:lang w:eastAsia="zh-CN"/>
              </w:rPr>
              <w:t xml:space="preserve"> ACC </w:t>
            </w:r>
            <w:r>
              <w:rPr>
                <w:color w:val="212529"/>
                <w:sz w:val="15"/>
                <w:lang w:eastAsia="zh-CN"/>
              </w:rPr>
              <w:t>取得项验证则必须。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C6283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5"/>
                <w:lang w:eastAsia="zh-CN"/>
              </w:rPr>
              <w:t>安装状态、配置入口。</w:t>
            </w:r>
          </w:p>
        </w:tc>
      </w:tr>
      <w:tr w:rsidR="00291124" w14:paraId="1429478F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BC84C" w14:textId="77777777" w:rsidR="00291124" w:rsidRDefault="00C14B05">
            <w:pPr>
              <w:spacing w:after="20" w:line="259" w:lineRule="auto"/>
            </w:pPr>
            <w:proofErr w:type="spellStart"/>
            <w:r>
              <w:rPr>
                <w:color w:val="212529"/>
                <w:sz w:val="15"/>
              </w:rPr>
              <w:t>确认项</w:t>
            </w:r>
            <w:proofErr w:type="spellEnd"/>
          </w:p>
        </w:tc>
        <w:tc>
          <w:tcPr>
            <w:tcW w:w="2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FDAE2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Discovery - IP Based / com.snc.discovery.ip_based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CF0AF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 xml:space="preserve">Credential-less Discovery / Nmap </w:t>
            </w:r>
            <w:r>
              <w:rPr>
                <w:color w:val="212529"/>
                <w:sz w:val="15"/>
              </w:rPr>
              <w:t>相关。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A4896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5"/>
              </w:rPr>
              <w:t>通常随</w:t>
            </w:r>
            <w:r>
              <w:rPr>
                <w:color w:val="212529"/>
                <w:sz w:val="15"/>
              </w:rPr>
              <w:t xml:space="preserve"> Discovery / Service Mapping </w:t>
            </w:r>
            <w:r>
              <w:rPr>
                <w:color w:val="212529"/>
                <w:sz w:val="15"/>
              </w:rPr>
              <w:t>相关安装激活，仍需确认。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F6242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5"/>
                <w:lang w:eastAsia="zh-CN"/>
              </w:rPr>
              <w:t>是否已安装、是否可用。</w:t>
            </w:r>
          </w:p>
        </w:tc>
      </w:tr>
    </w:tbl>
    <w:p w14:paraId="0EAAFAAA" w14:textId="77777777" w:rsidR="00291124" w:rsidRDefault="00291124">
      <w:pPr>
        <w:rPr>
          <w:lang w:eastAsia="zh-CN"/>
        </w:rPr>
      </w:pPr>
    </w:p>
    <w:p w14:paraId="505F0AB2" w14:textId="77777777" w:rsidR="00291124" w:rsidRDefault="00C14B05">
      <w:pPr>
        <w:spacing w:before="240" w:after="100"/>
      </w:pPr>
      <w:r>
        <w:rPr>
          <w:b/>
          <w:color w:val="1F4E79"/>
          <w:sz w:val="30"/>
        </w:rPr>
        <w:t xml:space="preserve">3. Dev </w:t>
      </w:r>
      <w:proofErr w:type="spellStart"/>
      <w:r>
        <w:rPr>
          <w:b/>
          <w:color w:val="1F4E79"/>
          <w:sz w:val="30"/>
        </w:rPr>
        <w:t>环境操作手顺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376"/>
        <w:gridCol w:w="4320"/>
        <w:gridCol w:w="1872"/>
      </w:tblGrid>
      <w:tr w:rsidR="00291124" w14:paraId="04A44C3E" w14:textId="77777777">
        <w:trPr>
          <w:tblHeader/>
          <w:jc w:val="center"/>
        </w:trPr>
        <w:tc>
          <w:tcPr>
            <w:tcW w:w="792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A3EAE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6"/>
              </w:rPr>
              <w:t>Step</w:t>
            </w:r>
          </w:p>
        </w:tc>
        <w:tc>
          <w:tcPr>
            <w:tcW w:w="2376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38842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6"/>
              </w:rPr>
              <w:t>操作位置</w:t>
            </w:r>
          </w:p>
        </w:tc>
        <w:tc>
          <w:tcPr>
            <w:tcW w:w="4320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F06CC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6"/>
              </w:rPr>
              <w:t>具体操作</w:t>
            </w:r>
          </w:p>
        </w:tc>
        <w:tc>
          <w:tcPr>
            <w:tcW w:w="1872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48A24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6"/>
              </w:rPr>
              <w:t>留痕要求</w:t>
            </w:r>
          </w:p>
        </w:tc>
      </w:tr>
      <w:tr w:rsidR="00291124" w14:paraId="5D302062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D8CBD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0-1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CFA90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证跡目录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7C41F" w14:textId="77777777" w:rsidR="00291124" w:rsidRDefault="00C14B05">
            <w:pPr>
              <w:spacing w:after="20" w:line="259" w:lineRule="auto"/>
              <w:rPr>
                <w:color w:val="212529"/>
                <w:sz w:val="16"/>
              </w:rPr>
            </w:pPr>
            <w:proofErr w:type="spellStart"/>
            <w:r>
              <w:rPr>
                <w:color w:val="212529"/>
                <w:sz w:val="16"/>
              </w:rPr>
              <w:t>创建</w:t>
            </w:r>
            <w:proofErr w:type="spellEnd"/>
            <w:r>
              <w:rPr>
                <w:color w:val="212529"/>
                <w:sz w:val="16"/>
              </w:rPr>
              <w:t xml:space="preserve"> </w:t>
            </w:r>
            <w:proofErr w:type="spellStart"/>
            <w:r>
              <w:rPr>
                <w:color w:val="212529"/>
                <w:sz w:val="16"/>
              </w:rPr>
              <w:t>PoC_Plugin_Install_Evidence_YYYYMMDD</w:t>
            </w:r>
            <w:proofErr w:type="spellEnd"/>
            <w:r>
              <w:rPr>
                <w:color w:val="212529"/>
                <w:sz w:val="16"/>
              </w:rPr>
              <w:t xml:space="preserve"> </w:t>
            </w:r>
            <w:proofErr w:type="spellStart"/>
            <w:r>
              <w:rPr>
                <w:color w:val="212529"/>
                <w:sz w:val="16"/>
              </w:rPr>
              <w:t>目录，并创建子目录</w:t>
            </w:r>
            <w:proofErr w:type="spellEnd"/>
            <w:r>
              <w:rPr>
                <w:color w:val="212529"/>
                <w:sz w:val="16"/>
              </w:rPr>
              <w:t>。</w:t>
            </w:r>
          </w:p>
          <w:p w14:paraId="734D1AB2" w14:textId="77777777" w:rsidR="00D0358D" w:rsidRPr="00D0358D" w:rsidRDefault="00D0358D" w:rsidP="00D0358D">
            <w:pPr>
              <w:spacing w:after="20" w:line="259" w:lineRule="auto"/>
              <w:rPr>
                <w:color w:val="212529"/>
                <w:sz w:val="16"/>
              </w:rPr>
            </w:pPr>
            <w:r w:rsidRPr="00D0358D">
              <w:rPr>
                <w:color w:val="212529"/>
                <w:sz w:val="16"/>
              </w:rPr>
              <w:t>01_事前確認</w:t>
            </w:r>
          </w:p>
          <w:p w14:paraId="70061652" w14:textId="77777777" w:rsidR="00D0358D" w:rsidRPr="00D0358D" w:rsidRDefault="00D0358D" w:rsidP="00D0358D">
            <w:pPr>
              <w:spacing w:after="20" w:line="259" w:lineRule="auto"/>
              <w:rPr>
                <w:color w:val="212529"/>
                <w:sz w:val="16"/>
              </w:rPr>
            </w:pPr>
            <w:r w:rsidRPr="00D0358D">
              <w:rPr>
                <w:color w:val="212529"/>
                <w:sz w:val="16"/>
              </w:rPr>
              <w:t>02_插件安装前状态</w:t>
            </w:r>
          </w:p>
          <w:p w14:paraId="34934B24" w14:textId="77777777" w:rsidR="00D0358D" w:rsidRPr="00D0358D" w:rsidRDefault="00D0358D" w:rsidP="00D0358D">
            <w:pPr>
              <w:spacing w:after="20" w:line="259" w:lineRule="auto"/>
              <w:rPr>
                <w:color w:val="212529"/>
                <w:sz w:val="16"/>
              </w:rPr>
            </w:pPr>
            <w:r w:rsidRPr="00D0358D">
              <w:rPr>
                <w:color w:val="212529"/>
                <w:sz w:val="16"/>
              </w:rPr>
              <w:t>03_安装过程</w:t>
            </w:r>
          </w:p>
          <w:p w14:paraId="11B66797" w14:textId="77777777" w:rsidR="00D0358D" w:rsidRPr="00D0358D" w:rsidRDefault="00D0358D" w:rsidP="00D0358D">
            <w:pPr>
              <w:spacing w:after="20" w:line="259" w:lineRule="auto"/>
              <w:rPr>
                <w:color w:val="212529"/>
                <w:sz w:val="16"/>
              </w:rPr>
            </w:pPr>
            <w:r w:rsidRPr="00D0358D">
              <w:rPr>
                <w:color w:val="212529"/>
                <w:sz w:val="16"/>
              </w:rPr>
              <w:t>04_安装后确认</w:t>
            </w:r>
          </w:p>
          <w:p w14:paraId="1DB0D896" w14:textId="77777777" w:rsidR="00D0358D" w:rsidRPr="00D0358D" w:rsidRDefault="00D0358D" w:rsidP="00D0358D">
            <w:pPr>
              <w:spacing w:after="20" w:line="259" w:lineRule="auto"/>
              <w:rPr>
                <w:color w:val="212529"/>
                <w:sz w:val="16"/>
              </w:rPr>
            </w:pPr>
            <w:r w:rsidRPr="00D0358D">
              <w:rPr>
                <w:color w:val="212529"/>
                <w:sz w:val="16"/>
              </w:rPr>
              <w:t>05_NowSupport申请记录</w:t>
            </w:r>
          </w:p>
          <w:p w14:paraId="2471A5F8" w14:textId="77777777" w:rsidR="00D0358D" w:rsidRPr="00D0358D" w:rsidRDefault="00D0358D" w:rsidP="00D0358D">
            <w:pPr>
              <w:spacing w:after="20" w:line="259" w:lineRule="auto"/>
              <w:rPr>
                <w:color w:val="212529"/>
                <w:sz w:val="16"/>
              </w:rPr>
            </w:pPr>
            <w:r w:rsidRPr="00D0358D">
              <w:rPr>
                <w:color w:val="212529"/>
                <w:sz w:val="16"/>
              </w:rPr>
              <w:t>06_异常与补充说明</w:t>
            </w:r>
          </w:p>
          <w:p w14:paraId="3085403A" w14:textId="77777777" w:rsidR="00D0358D" w:rsidRPr="00D0358D" w:rsidRDefault="00D0358D">
            <w:pPr>
              <w:spacing w:after="20" w:line="259" w:lineRule="auto"/>
              <w:rPr>
                <w:rFonts w:hint="eastAsia"/>
                <w:color w:val="212529"/>
                <w:sz w:val="16"/>
              </w:rPr>
            </w:pP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DC9B7" w14:textId="77777777" w:rsidR="00291124" w:rsidRDefault="00C14B05">
            <w:pPr>
              <w:spacing w:after="20" w:line="259" w:lineRule="auto"/>
            </w:pPr>
            <w:proofErr w:type="spellStart"/>
            <w:r>
              <w:rPr>
                <w:color w:val="212529"/>
                <w:sz w:val="16"/>
              </w:rPr>
              <w:t>保存目录结构截图</w:t>
            </w:r>
            <w:proofErr w:type="spellEnd"/>
            <w:r>
              <w:rPr>
                <w:color w:val="212529"/>
                <w:sz w:val="16"/>
              </w:rPr>
              <w:t>。</w:t>
            </w:r>
          </w:p>
        </w:tc>
      </w:tr>
      <w:tr w:rsidR="00291124" w14:paraId="05BE54DB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74492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0-2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E4DE9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ServiceNow Dev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6304E" w14:textId="77777777" w:rsidR="00291124" w:rsidRDefault="00C14B05">
            <w:pPr>
              <w:spacing w:after="20" w:line="259" w:lineRule="auto"/>
              <w:rPr>
                <w:color w:val="212529"/>
                <w:sz w:val="16"/>
              </w:rPr>
            </w:pPr>
            <w:r>
              <w:rPr>
                <w:color w:val="212529"/>
                <w:sz w:val="16"/>
              </w:rPr>
              <w:t>登录</w:t>
            </w:r>
            <w:r>
              <w:rPr>
                <w:color w:val="212529"/>
                <w:sz w:val="16"/>
              </w:rPr>
              <w:t xml:space="preserve"> Dev </w:t>
            </w:r>
            <w:r>
              <w:rPr>
                <w:color w:val="212529"/>
                <w:sz w:val="16"/>
              </w:rPr>
              <w:t>实例，记录</w:t>
            </w:r>
            <w:r>
              <w:rPr>
                <w:color w:val="212529"/>
                <w:sz w:val="16"/>
              </w:rPr>
              <w:t xml:space="preserve"> URL</w:t>
            </w:r>
            <w:r>
              <w:rPr>
                <w:color w:val="212529"/>
                <w:sz w:val="16"/>
              </w:rPr>
              <w:t>、账号、</w:t>
            </w:r>
            <w:r>
              <w:rPr>
                <w:color w:val="212529"/>
                <w:sz w:val="16"/>
              </w:rPr>
              <w:t>Release family / build</w:t>
            </w:r>
            <w:r>
              <w:rPr>
                <w:color w:val="212529"/>
                <w:sz w:val="16"/>
              </w:rPr>
              <w:t>。</w:t>
            </w:r>
          </w:p>
          <w:p w14:paraId="712FB850" w14:textId="24BDB265" w:rsidR="0019750B" w:rsidRPr="00EF7077" w:rsidRDefault="0019750B">
            <w:pPr>
              <w:spacing w:after="20" w:line="259" w:lineRule="auto"/>
              <w:rPr>
                <w:rFonts w:hint="eastAsia"/>
                <w:color w:val="212529"/>
                <w:sz w:val="16"/>
              </w:rPr>
            </w:pPr>
            <w:r w:rsidRPr="00EF7077">
              <w:rPr>
                <w:color w:val="212529"/>
                <w:sz w:val="16"/>
              </w:rPr>
              <w:t>https://xxxxx.service-now.com/stats.do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EB8A4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6"/>
                <w:lang w:eastAsia="zh-CN"/>
              </w:rPr>
              <w:t>首页、版本信息、账号信息截图。</w:t>
            </w:r>
          </w:p>
        </w:tc>
      </w:tr>
      <w:tr w:rsidR="00291124" w14:paraId="73C9EDA0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A10E6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0-3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7425C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System Update Sets &gt; Local Update Sets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9B888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新建</w:t>
            </w:r>
            <w:r>
              <w:rPr>
                <w:color w:val="212529"/>
                <w:sz w:val="16"/>
              </w:rPr>
              <w:t xml:space="preserve"> Update Set</w:t>
            </w:r>
            <w:r>
              <w:rPr>
                <w:color w:val="212529"/>
                <w:sz w:val="16"/>
              </w:rPr>
              <w:t>：</w:t>
            </w:r>
            <w:r>
              <w:rPr>
                <w:color w:val="212529"/>
                <w:sz w:val="16"/>
              </w:rPr>
              <w:t>US_ServiceNow_Azure_PoC_ITOM_Config_YYYYMMDD</w:t>
            </w:r>
            <w:r>
              <w:rPr>
                <w:color w:val="212529"/>
                <w:sz w:val="16"/>
              </w:rPr>
              <w:t>。</w:t>
            </w:r>
            <w:r>
              <w:rPr>
                <w:color w:val="212529"/>
                <w:sz w:val="16"/>
              </w:rPr>
              <w:t xml:space="preserve">State </w:t>
            </w:r>
            <w:r>
              <w:rPr>
                <w:color w:val="212529"/>
                <w:sz w:val="16"/>
              </w:rPr>
              <w:t>保持</w:t>
            </w:r>
            <w:r>
              <w:rPr>
                <w:color w:val="212529"/>
                <w:sz w:val="16"/>
              </w:rPr>
              <w:t xml:space="preserve"> In progress</w:t>
            </w:r>
            <w:r>
              <w:rPr>
                <w:color w:val="212529"/>
                <w:sz w:val="16"/>
              </w:rPr>
              <w:t>。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93604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新建画面和当前</w:t>
            </w:r>
            <w:r>
              <w:rPr>
                <w:color w:val="212529"/>
                <w:sz w:val="16"/>
              </w:rPr>
              <w:t xml:space="preserve"> Update Set </w:t>
            </w:r>
            <w:r>
              <w:rPr>
                <w:color w:val="212529"/>
                <w:sz w:val="16"/>
              </w:rPr>
              <w:t>截图。</w:t>
            </w:r>
          </w:p>
        </w:tc>
      </w:tr>
      <w:tr w:rsidR="00291124" w14:paraId="288F4461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DF97B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0-4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89BF4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Application Picker / Scope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3C94B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确认当前</w:t>
            </w:r>
            <w:r>
              <w:rPr>
                <w:color w:val="212529"/>
                <w:sz w:val="16"/>
              </w:rPr>
              <w:t xml:space="preserve"> Application Scope </w:t>
            </w:r>
            <w:r>
              <w:rPr>
                <w:color w:val="212529"/>
                <w:sz w:val="16"/>
              </w:rPr>
              <w:t>为</w:t>
            </w:r>
            <w:r>
              <w:rPr>
                <w:color w:val="212529"/>
                <w:sz w:val="16"/>
              </w:rPr>
              <w:t xml:space="preserve"> Global</w:t>
            </w:r>
            <w:r>
              <w:rPr>
                <w:color w:val="212529"/>
                <w:sz w:val="16"/>
              </w:rPr>
              <w:t>。不要新建自定义</w:t>
            </w:r>
            <w:r>
              <w:rPr>
                <w:color w:val="212529"/>
                <w:sz w:val="16"/>
              </w:rPr>
              <w:t xml:space="preserve"> Scope</w:t>
            </w:r>
            <w:r>
              <w:rPr>
                <w:color w:val="212529"/>
                <w:sz w:val="16"/>
              </w:rPr>
              <w:t>。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DFA11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当前</w:t>
            </w:r>
            <w:r>
              <w:rPr>
                <w:color w:val="212529"/>
                <w:sz w:val="16"/>
              </w:rPr>
              <w:t xml:space="preserve"> Scope </w:t>
            </w:r>
            <w:r>
              <w:rPr>
                <w:color w:val="212529"/>
                <w:sz w:val="16"/>
              </w:rPr>
              <w:t>截图。</w:t>
            </w:r>
          </w:p>
        </w:tc>
      </w:tr>
      <w:tr w:rsidR="00291124" w14:paraId="57B6E045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F0DCA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1-1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0BBF9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Admin &gt; Application Manager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82524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打开</w:t>
            </w:r>
            <w:r>
              <w:rPr>
                <w:color w:val="212529"/>
                <w:sz w:val="16"/>
              </w:rPr>
              <w:t xml:space="preserve"> Application Manager</w:t>
            </w:r>
            <w:r>
              <w:rPr>
                <w:color w:val="212529"/>
                <w:sz w:val="16"/>
              </w:rPr>
              <w:t>，切到</w:t>
            </w:r>
            <w:r>
              <w:rPr>
                <w:color w:val="212529"/>
                <w:sz w:val="16"/>
              </w:rPr>
              <w:t xml:space="preserve"> Installed / Available for you</w:t>
            </w:r>
            <w:r>
              <w:rPr>
                <w:color w:val="212529"/>
                <w:sz w:val="16"/>
              </w:rPr>
              <w:t>，逐个搜索插件。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575DA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搜索结果截图。</w:t>
            </w:r>
          </w:p>
        </w:tc>
      </w:tr>
      <w:tr w:rsidR="00291124" w14:paraId="14DA300C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6A87F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1-2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AD345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Application Manager Details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7F4AE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打开插件详情，确认</w:t>
            </w:r>
            <w:r>
              <w:rPr>
                <w:color w:val="212529"/>
                <w:sz w:val="16"/>
              </w:rPr>
              <w:t xml:space="preserve"> Display name</w:t>
            </w:r>
            <w:r>
              <w:rPr>
                <w:color w:val="212529"/>
                <w:sz w:val="16"/>
              </w:rPr>
              <w:t>、</w:t>
            </w:r>
            <w:r>
              <w:rPr>
                <w:color w:val="212529"/>
                <w:sz w:val="16"/>
              </w:rPr>
              <w:t>Plugin ID</w:t>
            </w:r>
            <w:r>
              <w:rPr>
                <w:color w:val="212529"/>
                <w:sz w:val="16"/>
              </w:rPr>
              <w:t>、</w:t>
            </w:r>
            <w:r>
              <w:rPr>
                <w:color w:val="212529"/>
                <w:sz w:val="16"/>
              </w:rPr>
              <w:t>Version</w:t>
            </w:r>
            <w:r>
              <w:rPr>
                <w:color w:val="212529"/>
                <w:sz w:val="16"/>
              </w:rPr>
              <w:t>、</w:t>
            </w:r>
            <w:r>
              <w:rPr>
                <w:color w:val="212529"/>
                <w:sz w:val="16"/>
              </w:rPr>
              <w:t>Dependencies</w:t>
            </w:r>
            <w:r>
              <w:rPr>
                <w:color w:val="212529"/>
                <w:sz w:val="16"/>
              </w:rPr>
              <w:t>、</w:t>
            </w:r>
            <w:r>
              <w:rPr>
                <w:color w:val="212529"/>
                <w:sz w:val="16"/>
              </w:rPr>
              <w:t>Installation Details</w:t>
            </w:r>
            <w:r>
              <w:rPr>
                <w:color w:val="212529"/>
                <w:sz w:val="16"/>
              </w:rPr>
              <w:t>。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27F4A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详情页完整截图。</w:t>
            </w:r>
          </w:p>
        </w:tc>
      </w:tr>
      <w:tr w:rsidR="00291124" w14:paraId="1978DDE9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200FF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lastRenderedPageBreak/>
              <w:t>1-3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CF8CC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Application Manager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192DB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如果显示可安装，点击</w:t>
            </w:r>
            <w:r>
              <w:rPr>
                <w:color w:val="212529"/>
                <w:sz w:val="16"/>
              </w:rPr>
              <w:t xml:space="preserve"> Install</w:t>
            </w:r>
            <w:r>
              <w:rPr>
                <w:color w:val="212529"/>
                <w:sz w:val="16"/>
              </w:rPr>
              <w:t>。</w:t>
            </w:r>
            <w:r>
              <w:rPr>
                <w:color w:val="212529"/>
                <w:sz w:val="16"/>
              </w:rPr>
              <w:t xml:space="preserve">Demo data </w:t>
            </w:r>
            <w:r>
              <w:rPr>
                <w:color w:val="212529"/>
                <w:sz w:val="16"/>
              </w:rPr>
              <w:t>默认不选择。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BD936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安装确认画面截图。</w:t>
            </w:r>
          </w:p>
        </w:tc>
      </w:tr>
      <w:tr w:rsidR="00291124" w14:paraId="4177690A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5FFB2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1-4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F3784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Installation progress / Activity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1935A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6"/>
                <w:lang w:eastAsia="zh-CN"/>
              </w:rPr>
              <w:t>等待安装完成，记录安装过程和结果。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EB9B7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 xml:space="preserve">Progress / Activity log </w:t>
            </w:r>
            <w:proofErr w:type="spellStart"/>
            <w:r>
              <w:rPr>
                <w:color w:val="212529"/>
                <w:sz w:val="16"/>
              </w:rPr>
              <w:t>截图</w:t>
            </w:r>
            <w:proofErr w:type="spellEnd"/>
            <w:r>
              <w:rPr>
                <w:color w:val="212529"/>
                <w:sz w:val="16"/>
              </w:rPr>
              <w:t>。</w:t>
            </w:r>
          </w:p>
        </w:tc>
      </w:tr>
      <w:tr w:rsidR="00291124" w14:paraId="59CD92BF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56A05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1-5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0FCEF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Installed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442BA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安装后再次搜索同一插件，确认状态为</w:t>
            </w:r>
            <w:r>
              <w:rPr>
                <w:color w:val="212529"/>
                <w:sz w:val="16"/>
              </w:rPr>
              <w:t xml:space="preserve"> Installed</w:t>
            </w:r>
            <w:r>
              <w:rPr>
                <w:color w:val="212529"/>
                <w:sz w:val="16"/>
              </w:rPr>
              <w:t>，并记录版本。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0B49C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安装后状态截图。</w:t>
            </w:r>
          </w:p>
        </w:tc>
      </w:tr>
      <w:tr w:rsidR="00291124" w14:paraId="1A72E020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38D91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1-6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AC7E5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All menu / Workspace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37C52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确认</w:t>
            </w:r>
            <w:r>
              <w:rPr>
                <w:color w:val="212529"/>
                <w:sz w:val="16"/>
              </w:rPr>
              <w:t xml:space="preserve"> Discovery</w:t>
            </w:r>
            <w:r>
              <w:rPr>
                <w:color w:val="212529"/>
                <w:sz w:val="16"/>
              </w:rPr>
              <w:t>、</w:t>
            </w:r>
            <w:r>
              <w:rPr>
                <w:color w:val="212529"/>
                <w:sz w:val="16"/>
              </w:rPr>
              <w:t>Service Mapping</w:t>
            </w:r>
            <w:r>
              <w:rPr>
                <w:color w:val="212529"/>
                <w:sz w:val="16"/>
              </w:rPr>
              <w:t>、</w:t>
            </w:r>
            <w:r>
              <w:rPr>
                <w:color w:val="212529"/>
                <w:sz w:val="16"/>
              </w:rPr>
              <w:t>ACC</w:t>
            </w:r>
            <w:r>
              <w:rPr>
                <w:color w:val="212529"/>
                <w:sz w:val="16"/>
              </w:rPr>
              <w:t>、</w:t>
            </w:r>
            <w:r>
              <w:rPr>
                <w:color w:val="212529"/>
                <w:sz w:val="16"/>
              </w:rPr>
              <w:t xml:space="preserve">CMDB Workspace </w:t>
            </w:r>
            <w:r>
              <w:rPr>
                <w:color w:val="212529"/>
                <w:sz w:val="16"/>
              </w:rPr>
              <w:t>等菜单是否出现。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557B6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菜单搜索结果或</w:t>
            </w:r>
            <w:r>
              <w:rPr>
                <w:color w:val="212529"/>
                <w:sz w:val="16"/>
              </w:rPr>
              <w:t xml:space="preserve"> Workspace </w:t>
            </w:r>
            <w:r>
              <w:rPr>
                <w:color w:val="212529"/>
                <w:sz w:val="16"/>
              </w:rPr>
              <w:t>首页截图。</w:t>
            </w:r>
          </w:p>
        </w:tc>
      </w:tr>
      <w:tr w:rsidR="00291124" w14:paraId="2F276EC9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CDA9B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1-7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B41E1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作业记录表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8B18D9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6"/>
                <w:lang w:eastAsia="zh-CN"/>
              </w:rPr>
              <w:t>将每个插件的结果填入安装确认表。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51AF2" w14:textId="77777777" w:rsidR="00291124" w:rsidRDefault="00C14B05">
            <w:pPr>
              <w:spacing w:after="20" w:line="259" w:lineRule="auto"/>
            </w:pPr>
            <w:proofErr w:type="spellStart"/>
            <w:r>
              <w:rPr>
                <w:color w:val="212529"/>
                <w:sz w:val="16"/>
              </w:rPr>
              <w:t>保存最终确认表</w:t>
            </w:r>
            <w:proofErr w:type="spellEnd"/>
            <w:r>
              <w:rPr>
                <w:color w:val="212529"/>
                <w:sz w:val="16"/>
              </w:rPr>
              <w:t>。</w:t>
            </w:r>
          </w:p>
        </w:tc>
      </w:tr>
    </w:tbl>
    <w:p w14:paraId="16D1E9B1" w14:textId="77777777" w:rsidR="00291124" w:rsidRDefault="00291124"/>
    <w:p w14:paraId="0DFEE885" w14:textId="77777777" w:rsidR="00291124" w:rsidRDefault="00C14B05">
      <w:pPr>
        <w:spacing w:before="240" w:after="100"/>
      </w:pPr>
      <w:r>
        <w:rPr>
          <w:b/>
          <w:color w:val="1F4E79"/>
          <w:sz w:val="30"/>
        </w:rPr>
        <w:t xml:space="preserve">4. </w:t>
      </w:r>
      <w:r>
        <w:rPr>
          <w:b/>
          <w:color w:val="1F4E79"/>
          <w:sz w:val="30"/>
        </w:rPr>
        <w:t>安装后确认项目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728"/>
        <w:gridCol w:w="3600"/>
        <w:gridCol w:w="2015"/>
        <w:gridCol w:w="1368"/>
      </w:tblGrid>
      <w:tr w:rsidR="00291124" w14:paraId="70A50DC2" w14:textId="77777777">
        <w:trPr>
          <w:tblHeader/>
          <w:jc w:val="center"/>
        </w:trPr>
        <w:tc>
          <w:tcPr>
            <w:tcW w:w="648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AF928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6"/>
              </w:rPr>
              <w:t>No.</w:t>
            </w:r>
          </w:p>
        </w:tc>
        <w:tc>
          <w:tcPr>
            <w:tcW w:w="1728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527E9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6"/>
              </w:rPr>
              <w:t>确认对象</w:t>
            </w:r>
          </w:p>
        </w:tc>
        <w:tc>
          <w:tcPr>
            <w:tcW w:w="3600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8C7D8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6"/>
              </w:rPr>
              <w:t>确认内容</w:t>
            </w:r>
          </w:p>
        </w:tc>
        <w:tc>
          <w:tcPr>
            <w:tcW w:w="2015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79E21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6"/>
              </w:rPr>
              <w:t xml:space="preserve">OK </w:t>
            </w:r>
            <w:r>
              <w:rPr>
                <w:b/>
                <w:color w:val="212529"/>
                <w:sz w:val="16"/>
              </w:rPr>
              <w:t>条件</w:t>
            </w:r>
          </w:p>
        </w:tc>
        <w:tc>
          <w:tcPr>
            <w:tcW w:w="1368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A5113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6"/>
              </w:rPr>
              <w:t>证跡</w:t>
            </w:r>
          </w:p>
        </w:tc>
      </w:tr>
      <w:tr w:rsidR="00291124" w14:paraId="65410B77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DACBD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1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87972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Discovery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7D964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菜单或</w:t>
            </w:r>
            <w:r>
              <w:rPr>
                <w:color w:val="212529"/>
                <w:sz w:val="16"/>
              </w:rPr>
              <w:t xml:space="preserve"> Workspace </w:t>
            </w:r>
            <w:r>
              <w:rPr>
                <w:color w:val="212529"/>
                <w:sz w:val="16"/>
              </w:rPr>
              <w:t>是否可访问。</w:t>
            </w:r>
          </w:p>
        </w:tc>
        <w:tc>
          <w:tcPr>
            <w:tcW w:w="201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B9609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 xml:space="preserve">Discovery </w:t>
            </w:r>
            <w:r>
              <w:rPr>
                <w:color w:val="212529"/>
                <w:sz w:val="16"/>
              </w:rPr>
              <w:t>相关画面可打开。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7C6C3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菜单</w:t>
            </w:r>
            <w:r>
              <w:rPr>
                <w:color w:val="212529"/>
                <w:sz w:val="16"/>
              </w:rPr>
              <w:t xml:space="preserve"> / Workspace </w:t>
            </w:r>
            <w:r>
              <w:rPr>
                <w:color w:val="212529"/>
                <w:sz w:val="16"/>
              </w:rPr>
              <w:t>截图。</w:t>
            </w:r>
          </w:p>
        </w:tc>
      </w:tr>
      <w:tr w:rsidR="00291124" w14:paraId="1DCB8F7B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1D243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2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C1BBF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MID Server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14C33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 xml:space="preserve">MID Server </w:t>
            </w:r>
            <w:r>
              <w:rPr>
                <w:color w:val="212529"/>
                <w:sz w:val="16"/>
              </w:rPr>
              <w:t>管理页面是否可访问。</w:t>
            </w:r>
          </w:p>
        </w:tc>
        <w:tc>
          <w:tcPr>
            <w:tcW w:w="201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503E3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 xml:space="preserve">MID Server </w:t>
            </w:r>
            <w:r>
              <w:rPr>
                <w:color w:val="212529"/>
                <w:sz w:val="16"/>
              </w:rPr>
              <w:t>列表页面可打开。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3009E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列表页面截图。</w:t>
            </w:r>
          </w:p>
        </w:tc>
      </w:tr>
      <w:tr w:rsidR="00291124" w14:paraId="10BD3221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C329C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3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E44BD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Service Mapping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FFE19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 xml:space="preserve">Service Mapping </w:t>
            </w:r>
            <w:r>
              <w:rPr>
                <w:color w:val="212529"/>
                <w:sz w:val="16"/>
              </w:rPr>
              <w:t>菜单和</w:t>
            </w:r>
            <w:r>
              <w:rPr>
                <w:color w:val="212529"/>
                <w:sz w:val="16"/>
              </w:rPr>
              <w:t xml:space="preserve"> Application Service </w:t>
            </w:r>
            <w:r>
              <w:rPr>
                <w:color w:val="212529"/>
                <w:sz w:val="16"/>
              </w:rPr>
              <w:t>相关入口是否出现。</w:t>
            </w:r>
          </w:p>
        </w:tc>
        <w:tc>
          <w:tcPr>
            <w:tcW w:w="201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3CD3C" w14:textId="77777777" w:rsidR="00291124" w:rsidRDefault="00C14B05">
            <w:pPr>
              <w:spacing w:after="20" w:line="259" w:lineRule="auto"/>
              <w:rPr>
                <w:lang w:eastAsia="ja-JP"/>
              </w:rPr>
            </w:pPr>
            <w:r>
              <w:rPr>
                <w:color w:val="212529"/>
                <w:sz w:val="16"/>
                <w:lang w:eastAsia="ja-JP"/>
              </w:rPr>
              <w:t>菜单可见，权限错误なし。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573ED" w14:textId="77777777" w:rsidR="00291124" w:rsidRDefault="00C14B05">
            <w:pPr>
              <w:spacing w:after="20" w:line="259" w:lineRule="auto"/>
            </w:pPr>
            <w:proofErr w:type="spellStart"/>
            <w:r>
              <w:rPr>
                <w:color w:val="212529"/>
                <w:sz w:val="16"/>
              </w:rPr>
              <w:t>菜单搜索截图</w:t>
            </w:r>
            <w:proofErr w:type="spellEnd"/>
            <w:r>
              <w:rPr>
                <w:color w:val="212529"/>
                <w:sz w:val="16"/>
              </w:rPr>
              <w:t>。</w:t>
            </w:r>
          </w:p>
        </w:tc>
      </w:tr>
      <w:tr w:rsidR="00291124" w14:paraId="53A901C6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8C62C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4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769F1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Patterns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801DD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 xml:space="preserve">Pattern Designer / Pattern </w:t>
            </w:r>
            <w:r>
              <w:rPr>
                <w:color w:val="212529"/>
                <w:sz w:val="16"/>
              </w:rPr>
              <w:t>相关入口是否可见。</w:t>
            </w:r>
          </w:p>
        </w:tc>
        <w:tc>
          <w:tcPr>
            <w:tcW w:w="201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C67C9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 xml:space="preserve">Pattern </w:t>
            </w:r>
            <w:r>
              <w:rPr>
                <w:color w:val="212529"/>
                <w:sz w:val="16"/>
              </w:rPr>
              <w:t>相关画面可打开。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63E19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 xml:space="preserve">Pattern </w:t>
            </w:r>
            <w:r>
              <w:rPr>
                <w:color w:val="212529"/>
                <w:sz w:val="16"/>
              </w:rPr>
              <w:t>入口截图。</w:t>
            </w:r>
          </w:p>
        </w:tc>
      </w:tr>
      <w:tr w:rsidR="00291124" w14:paraId="48D13B19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5E7B8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5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728B3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ACC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15756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 xml:space="preserve">ACC Framework / ACC Visibility </w:t>
            </w:r>
            <w:r>
              <w:rPr>
                <w:color w:val="212529"/>
                <w:sz w:val="16"/>
              </w:rPr>
              <w:t>相关入口是否出现。</w:t>
            </w:r>
          </w:p>
        </w:tc>
        <w:tc>
          <w:tcPr>
            <w:tcW w:w="201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03EE7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6"/>
                <w:lang w:eastAsia="zh-CN"/>
              </w:rPr>
              <w:t xml:space="preserve">ACC </w:t>
            </w:r>
            <w:r>
              <w:rPr>
                <w:color w:val="212529"/>
                <w:sz w:val="16"/>
                <w:lang w:eastAsia="zh-CN"/>
              </w:rPr>
              <w:t>相关菜单可见。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A1AC0" w14:textId="77777777" w:rsidR="00291124" w:rsidRDefault="00C14B05">
            <w:pPr>
              <w:spacing w:after="20" w:line="259" w:lineRule="auto"/>
            </w:pPr>
            <w:proofErr w:type="spellStart"/>
            <w:r>
              <w:rPr>
                <w:color w:val="212529"/>
                <w:sz w:val="16"/>
              </w:rPr>
              <w:t>菜单</w:t>
            </w:r>
            <w:proofErr w:type="spellEnd"/>
            <w:r>
              <w:rPr>
                <w:color w:val="212529"/>
                <w:sz w:val="16"/>
              </w:rPr>
              <w:t xml:space="preserve"> / </w:t>
            </w:r>
            <w:proofErr w:type="spellStart"/>
            <w:r>
              <w:rPr>
                <w:color w:val="212529"/>
                <w:sz w:val="16"/>
              </w:rPr>
              <w:t>设置页截图</w:t>
            </w:r>
            <w:proofErr w:type="spellEnd"/>
            <w:r>
              <w:rPr>
                <w:color w:val="212529"/>
                <w:sz w:val="16"/>
              </w:rPr>
              <w:t>。</w:t>
            </w:r>
          </w:p>
        </w:tc>
      </w:tr>
      <w:tr w:rsidR="00291124" w14:paraId="41498878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517F5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6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4DEBC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CMDB / CSDM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185C6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CMDB Workspace</w:t>
            </w:r>
            <w:r>
              <w:rPr>
                <w:color w:val="212529"/>
                <w:sz w:val="16"/>
              </w:rPr>
              <w:t>、</w:t>
            </w:r>
            <w:r>
              <w:rPr>
                <w:color w:val="212529"/>
                <w:sz w:val="16"/>
              </w:rPr>
              <w:t>CI Class</w:t>
            </w:r>
            <w:r>
              <w:rPr>
                <w:color w:val="212529"/>
                <w:sz w:val="16"/>
              </w:rPr>
              <w:t>、</w:t>
            </w:r>
            <w:r>
              <w:rPr>
                <w:color w:val="212529"/>
                <w:sz w:val="16"/>
              </w:rPr>
              <w:t xml:space="preserve">Business Service / Offering </w:t>
            </w:r>
            <w:r>
              <w:rPr>
                <w:color w:val="212529"/>
                <w:sz w:val="16"/>
              </w:rPr>
              <w:t>相关表是否可访问。</w:t>
            </w:r>
          </w:p>
        </w:tc>
        <w:tc>
          <w:tcPr>
            <w:tcW w:w="201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5CE9A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6"/>
                <w:lang w:eastAsia="zh-CN"/>
              </w:rPr>
              <w:t>验证用数据创建入口可访问。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3C356" w14:textId="77777777" w:rsidR="00291124" w:rsidRDefault="00C14B05">
            <w:pPr>
              <w:spacing w:after="20" w:line="259" w:lineRule="auto"/>
            </w:pPr>
            <w:proofErr w:type="spellStart"/>
            <w:r>
              <w:rPr>
                <w:color w:val="212529"/>
                <w:sz w:val="16"/>
              </w:rPr>
              <w:t>相关列表页截图</w:t>
            </w:r>
            <w:proofErr w:type="spellEnd"/>
            <w:r>
              <w:rPr>
                <w:color w:val="212529"/>
                <w:sz w:val="16"/>
              </w:rPr>
              <w:t>。</w:t>
            </w:r>
          </w:p>
        </w:tc>
      </w:tr>
      <w:tr w:rsidR="00291124" w14:paraId="79AC365A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52F59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7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63550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Update Set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7F895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确认当前</w:t>
            </w:r>
            <w:r>
              <w:rPr>
                <w:color w:val="212529"/>
                <w:sz w:val="16"/>
              </w:rPr>
              <w:t xml:space="preserve"> Update Set </w:t>
            </w:r>
            <w:r>
              <w:rPr>
                <w:color w:val="212529"/>
                <w:sz w:val="16"/>
              </w:rPr>
              <w:t>仍为</w:t>
            </w:r>
            <w:r>
              <w:rPr>
                <w:color w:val="212529"/>
                <w:sz w:val="16"/>
              </w:rPr>
              <w:t xml:space="preserve"> PoC </w:t>
            </w:r>
            <w:r>
              <w:rPr>
                <w:color w:val="212529"/>
                <w:sz w:val="16"/>
              </w:rPr>
              <w:t>专用</w:t>
            </w:r>
            <w:r>
              <w:rPr>
                <w:color w:val="212529"/>
                <w:sz w:val="16"/>
              </w:rPr>
              <w:t xml:space="preserve"> Update Set</w:t>
            </w:r>
            <w:r>
              <w:rPr>
                <w:color w:val="212529"/>
                <w:sz w:val="16"/>
              </w:rPr>
              <w:t>。</w:t>
            </w:r>
          </w:p>
        </w:tc>
        <w:tc>
          <w:tcPr>
            <w:tcW w:w="201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840A7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当前</w:t>
            </w:r>
            <w:r>
              <w:rPr>
                <w:color w:val="212529"/>
                <w:sz w:val="16"/>
              </w:rPr>
              <w:t xml:space="preserve"> Update Set </w:t>
            </w:r>
            <w:r>
              <w:rPr>
                <w:color w:val="212529"/>
                <w:sz w:val="16"/>
              </w:rPr>
              <w:t>未错切。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4F5F2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当前</w:t>
            </w:r>
            <w:r>
              <w:rPr>
                <w:color w:val="212529"/>
                <w:sz w:val="16"/>
              </w:rPr>
              <w:t xml:space="preserve"> Update Set </w:t>
            </w:r>
            <w:r>
              <w:rPr>
                <w:color w:val="212529"/>
                <w:sz w:val="16"/>
              </w:rPr>
              <w:t>截图。</w:t>
            </w:r>
          </w:p>
        </w:tc>
      </w:tr>
    </w:tbl>
    <w:p w14:paraId="5EAE1B32" w14:textId="77777777" w:rsidR="00291124" w:rsidRDefault="00291124"/>
    <w:p w14:paraId="58563AC8" w14:textId="77777777" w:rsidR="00291124" w:rsidRDefault="00C14B05">
      <w:pPr>
        <w:spacing w:before="240" w:after="100"/>
        <w:rPr>
          <w:lang w:eastAsia="zh-CN"/>
        </w:rPr>
      </w:pPr>
      <w:r>
        <w:rPr>
          <w:b/>
          <w:color w:val="1F4E79"/>
          <w:sz w:val="30"/>
          <w:lang w:eastAsia="zh-CN"/>
        </w:rPr>
        <w:t xml:space="preserve">5. </w:t>
      </w:r>
      <w:r>
        <w:rPr>
          <w:b/>
          <w:color w:val="1F4E79"/>
          <w:sz w:val="30"/>
          <w:lang w:eastAsia="zh-CN"/>
        </w:rPr>
        <w:t>找不到插件</w:t>
      </w:r>
      <w:r>
        <w:rPr>
          <w:b/>
          <w:color w:val="1F4E79"/>
          <w:sz w:val="30"/>
          <w:lang w:eastAsia="zh-CN"/>
        </w:rPr>
        <w:t xml:space="preserve"> / </w:t>
      </w:r>
      <w:r>
        <w:rPr>
          <w:b/>
          <w:color w:val="1F4E79"/>
          <w:sz w:val="30"/>
          <w:lang w:eastAsia="zh-CN"/>
        </w:rPr>
        <w:t>无法安装时的申请流程</w:t>
      </w:r>
    </w:p>
    <w:p w14:paraId="7F1A00E4" w14:textId="77777777" w:rsidR="00291124" w:rsidRDefault="00C14B05">
      <w:pPr>
        <w:spacing w:after="100" w:line="283" w:lineRule="auto"/>
      </w:pPr>
      <w:proofErr w:type="spellStart"/>
      <w:r>
        <w:rPr>
          <w:color w:val="212529"/>
        </w:rPr>
        <w:lastRenderedPageBreak/>
        <w:t>如果插件搜索不到、</w:t>
      </w:r>
      <w:r>
        <w:rPr>
          <w:color w:val="212529"/>
        </w:rPr>
        <w:t>Install</w:t>
      </w:r>
      <w:proofErr w:type="spellEnd"/>
      <w:r>
        <w:rPr>
          <w:color w:val="212529"/>
        </w:rPr>
        <w:t xml:space="preserve"> </w:t>
      </w:r>
      <w:proofErr w:type="spellStart"/>
      <w:r>
        <w:rPr>
          <w:color w:val="212529"/>
        </w:rPr>
        <w:t>按钮不可用、提示</w:t>
      </w:r>
      <w:proofErr w:type="spellEnd"/>
      <w:r>
        <w:rPr>
          <w:color w:val="212529"/>
        </w:rPr>
        <w:t xml:space="preserve"> license / entitlement / subscription </w:t>
      </w:r>
      <w:r>
        <w:rPr>
          <w:color w:val="212529"/>
        </w:rPr>
        <w:t>不足，或显示需要</w:t>
      </w:r>
      <w:r>
        <w:rPr>
          <w:color w:val="212529"/>
        </w:rPr>
        <w:t xml:space="preserve"> ServiceNow personnel </w:t>
      </w:r>
      <w:r>
        <w:rPr>
          <w:color w:val="212529"/>
        </w:rPr>
        <w:t>激活，则不要绕过流程。应收集当前画面证跡并提交插件申请。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680"/>
        <w:gridCol w:w="2448"/>
      </w:tblGrid>
      <w:tr w:rsidR="00291124" w14:paraId="452C361F" w14:textId="77777777">
        <w:trPr>
          <w:tblHeader/>
          <w:jc w:val="center"/>
        </w:trPr>
        <w:tc>
          <w:tcPr>
            <w:tcW w:w="2232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11CCC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7"/>
              </w:rPr>
              <w:t>场景</w:t>
            </w:r>
          </w:p>
        </w:tc>
        <w:tc>
          <w:tcPr>
            <w:tcW w:w="4680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A7C39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7"/>
              </w:rPr>
              <w:t>处理方式</w:t>
            </w:r>
          </w:p>
        </w:tc>
        <w:tc>
          <w:tcPr>
            <w:tcW w:w="2448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C86CD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7"/>
              </w:rPr>
              <w:t>留痕</w:t>
            </w:r>
          </w:p>
        </w:tc>
      </w:tr>
      <w:tr w:rsidR="00291124" w14:paraId="13E295D4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52052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搜索不到插件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5DA8E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7"/>
                <w:lang w:eastAsia="zh-CN"/>
              </w:rPr>
              <w:t>记录搜索关键词、筛选条件、实例</w:t>
            </w:r>
            <w:r>
              <w:rPr>
                <w:color w:val="212529"/>
                <w:sz w:val="17"/>
                <w:lang w:eastAsia="zh-CN"/>
              </w:rPr>
              <w:t xml:space="preserve"> URL</w:t>
            </w:r>
            <w:r>
              <w:rPr>
                <w:color w:val="212529"/>
                <w:sz w:val="17"/>
                <w:lang w:eastAsia="zh-CN"/>
              </w:rPr>
              <w:t>，并确认是否使用正确实例和权限。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E6196" w14:textId="77777777" w:rsidR="00291124" w:rsidRDefault="00C14B05">
            <w:pPr>
              <w:spacing w:after="20" w:line="259" w:lineRule="auto"/>
            </w:pPr>
            <w:proofErr w:type="spellStart"/>
            <w:r>
              <w:rPr>
                <w:color w:val="212529"/>
                <w:sz w:val="17"/>
              </w:rPr>
              <w:t>搜索结果为</w:t>
            </w:r>
            <w:proofErr w:type="spellEnd"/>
            <w:r>
              <w:rPr>
                <w:color w:val="212529"/>
                <w:sz w:val="17"/>
              </w:rPr>
              <w:t xml:space="preserve"> 0 </w:t>
            </w:r>
            <w:proofErr w:type="spellStart"/>
            <w:r>
              <w:rPr>
                <w:color w:val="212529"/>
                <w:sz w:val="17"/>
              </w:rPr>
              <w:t>的截图</w:t>
            </w:r>
            <w:proofErr w:type="spellEnd"/>
            <w:r>
              <w:rPr>
                <w:color w:val="212529"/>
                <w:sz w:val="17"/>
              </w:rPr>
              <w:t>。</w:t>
            </w:r>
          </w:p>
        </w:tc>
      </w:tr>
      <w:tr w:rsidR="00291124" w14:paraId="5F9B821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AB3CA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 xml:space="preserve">Install </w:t>
            </w:r>
            <w:r>
              <w:rPr>
                <w:color w:val="212529"/>
                <w:sz w:val="17"/>
              </w:rPr>
              <w:t>按钮不可用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03B0E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确认是否缺少</w:t>
            </w:r>
            <w:r>
              <w:rPr>
                <w:color w:val="212529"/>
                <w:sz w:val="17"/>
              </w:rPr>
              <w:t xml:space="preserve"> entitlement / subscription / role</w:t>
            </w:r>
            <w:r>
              <w:rPr>
                <w:color w:val="212529"/>
                <w:sz w:val="17"/>
              </w:rPr>
              <w:t>，并准备</w:t>
            </w:r>
            <w:r>
              <w:rPr>
                <w:color w:val="212529"/>
                <w:sz w:val="17"/>
              </w:rPr>
              <w:t xml:space="preserve"> Request Plugin</w:t>
            </w:r>
            <w:r>
              <w:rPr>
                <w:color w:val="212529"/>
                <w:sz w:val="17"/>
              </w:rPr>
              <w:t>。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64680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7"/>
                <w:lang w:eastAsia="zh-CN"/>
              </w:rPr>
              <w:t>按钮灰掉或错误信息截图。</w:t>
            </w:r>
          </w:p>
        </w:tc>
      </w:tr>
      <w:tr w:rsidR="00291124" w14:paraId="69E6C166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B04F9" w14:textId="77777777" w:rsidR="00291124" w:rsidRDefault="00C14B05">
            <w:pPr>
              <w:spacing w:after="20" w:line="259" w:lineRule="auto"/>
            </w:pPr>
            <w:proofErr w:type="spellStart"/>
            <w:r>
              <w:rPr>
                <w:color w:val="212529"/>
                <w:sz w:val="17"/>
              </w:rPr>
              <w:t>需要</w:t>
            </w:r>
            <w:proofErr w:type="spellEnd"/>
            <w:r>
              <w:rPr>
                <w:color w:val="212529"/>
                <w:sz w:val="17"/>
              </w:rPr>
              <w:t xml:space="preserve"> ServiceNow </w:t>
            </w:r>
            <w:proofErr w:type="spellStart"/>
            <w:r>
              <w:rPr>
                <w:color w:val="212529"/>
                <w:sz w:val="17"/>
              </w:rPr>
              <w:t>激活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AA304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通过</w:t>
            </w:r>
            <w:r>
              <w:rPr>
                <w:color w:val="212529"/>
                <w:sz w:val="17"/>
              </w:rPr>
              <w:t xml:space="preserve"> Now Support / Request Plugin </w:t>
            </w:r>
            <w:r>
              <w:rPr>
                <w:color w:val="212529"/>
                <w:sz w:val="17"/>
              </w:rPr>
              <w:t>提交申请，指定</w:t>
            </w:r>
            <w:r>
              <w:rPr>
                <w:color w:val="212529"/>
                <w:sz w:val="17"/>
              </w:rPr>
              <w:t xml:space="preserve"> Dev </w:t>
            </w:r>
            <w:r>
              <w:rPr>
                <w:color w:val="212529"/>
                <w:sz w:val="17"/>
              </w:rPr>
              <w:t>实例和插件名称。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CB348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7"/>
                <w:lang w:eastAsia="zh-CN"/>
              </w:rPr>
              <w:t>申请编号、申请内容截图。</w:t>
            </w:r>
          </w:p>
        </w:tc>
      </w:tr>
      <w:tr w:rsidR="00291124" w14:paraId="69AE0D3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643A4" w14:textId="77777777" w:rsidR="00291124" w:rsidRDefault="00C14B05">
            <w:pPr>
              <w:spacing w:after="20" w:line="259" w:lineRule="auto"/>
            </w:pPr>
            <w:proofErr w:type="spellStart"/>
            <w:r>
              <w:rPr>
                <w:color w:val="212529"/>
                <w:sz w:val="17"/>
              </w:rPr>
              <w:t>依赖安装失败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DBF66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记录失败插件、失败时间、错误信息、</w:t>
            </w:r>
            <w:r>
              <w:rPr>
                <w:color w:val="212529"/>
                <w:sz w:val="17"/>
              </w:rPr>
              <w:t>Activity log</w:t>
            </w:r>
            <w:r>
              <w:rPr>
                <w:color w:val="212529"/>
                <w:sz w:val="17"/>
              </w:rPr>
              <w:t>。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47735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失败日志截图。</w:t>
            </w:r>
          </w:p>
        </w:tc>
      </w:tr>
      <w:tr w:rsidR="00291124" w14:paraId="708ADC5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DAC1B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安装后菜单不可见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05955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7"/>
                <w:lang w:eastAsia="zh-CN"/>
              </w:rPr>
              <w:t>确认角色、缓存、应用权限、插件状态。必要时重新登录或联系管理员。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FDD55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7"/>
                <w:lang w:eastAsia="zh-CN"/>
              </w:rPr>
              <w:t>安装状态和菜单搜索截图。</w:t>
            </w:r>
          </w:p>
        </w:tc>
      </w:tr>
    </w:tbl>
    <w:p w14:paraId="1A340D57" w14:textId="77777777" w:rsidR="00291124" w:rsidRDefault="00291124">
      <w:pPr>
        <w:rPr>
          <w:lang w:eastAsia="zh-CN"/>
        </w:rPr>
      </w:pPr>
    </w:p>
    <w:p w14:paraId="59F06F56" w14:textId="77777777" w:rsidR="00291124" w:rsidRDefault="00C14B05">
      <w:pPr>
        <w:spacing w:before="240" w:after="100"/>
      </w:pPr>
      <w:r>
        <w:rPr>
          <w:b/>
          <w:color w:val="1F4E79"/>
          <w:sz w:val="30"/>
        </w:rPr>
        <w:t xml:space="preserve">6. Request Plugin </w:t>
      </w:r>
      <w:proofErr w:type="spellStart"/>
      <w:r>
        <w:rPr>
          <w:b/>
          <w:color w:val="1F4E79"/>
          <w:sz w:val="30"/>
        </w:rPr>
        <w:t>申请内容模板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291124" w14:paraId="1A9ABFD7" w14:textId="77777777">
        <w:trPr>
          <w:tblHeader/>
          <w:jc w:val="center"/>
        </w:trPr>
        <w:tc>
          <w:tcPr>
            <w:tcW w:w="2448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C20F0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7"/>
              </w:rPr>
              <w:t>项目</w:t>
            </w:r>
          </w:p>
        </w:tc>
        <w:tc>
          <w:tcPr>
            <w:tcW w:w="6912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88A34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7"/>
              </w:rPr>
              <w:t>填写例</w:t>
            </w:r>
          </w:p>
        </w:tc>
      </w:tr>
      <w:tr w:rsidR="00291124" w14:paraId="2729629A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E5181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Subject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996C2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Request plugin activation for ServiceNow Azure PoC Dev instance</w:t>
            </w:r>
          </w:p>
        </w:tc>
      </w:tr>
      <w:tr w:rsidR="00291124" w14:paraId="0E1A5273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8646A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Target instance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138BC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Dev instance URL / instance name</w:t>
            </w:r>
          </w:p>
        </w:tc>
      </w:tr>
      <w:tr w:rsidR="00291124" w14:paraId="6E948AA6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9CA90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Requested plugin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CC66A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Plugin display name and Plugin ID</w:t>
            </w:r>
          </w:p>
        </w:tc>
      </w:tr>
      <w:tr w:rsidR="00291124" w14:paraId="446F7170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800B5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Purpose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00A15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ServiceNow Azure PoC validation for ITOM Discovery, Service Mapping, ACC, and CSDM relationship verification.</w:t>
            </w:r>
          </w:p>
        </w:tc>
      </w:tr>
      <w:tr w:rsidR="00291124" w14:paraId="565450F9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FBD2B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Business reason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8C82E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PoC requires validation of Discovery for Windows/Linux VM, Palo Alto, FortiGate, ACC inventory, and Service Mapping / CSDM relationship confirmation.</w:t>
            </w:r>
          </w:p>
        </w:tc>
      </w:tr>
      <w:tr w:rsidR="00291124" w14:paraId="20BF2665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33D24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Demo data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D825E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Not required unless explicitly approved.</w:t>
            </w:r>
          </w:p>
        </w:tc>
      </w:tr>
      <w:tr w:rsidR="00291124" w14:paraId="2BEEABCF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0A6CA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Preferred schedule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B72C4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YYYY/MM/DD HH:mm - HH:mm JST</w:t>
            </w:r>
          </w:p>
        </w:tc>
      </w:tr>
      <w:tr w:rsidR="00291124" w14:paraId="0928AAB1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1FF89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Requester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514B8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Name / department / email</w:t>
            </w:r>
          </w:p>
        </w:tc>
      </w:tr>
    </w:tbl>
    <w:p w14:paraId="78290597" w14:textId="77777777" w:rsidR="00291124" w:rsidRDefault="00291124"/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9878"/>
      </w:tblGrid>
      <w:tr w:rsidR="00291124" w14:paraId="0E0B8C65" w14:textId="77777777">
        <w:trPr>
          <w:jc w:val="center"/>
        </w:trPr>
        <w:tc>
          <w:tcPr>
            <w:tcW w:w="9878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C86206" w14:textId="77777777" w:rsidR="00291124" w:rsidRDefault="00C14B05">
            <w:pPr>
              <w:spacing w:after="80"/>
            </w:pPr>
            <w:r>
              <w:rPr>
                <w:b/>
                <w:color w:val="212529"/>
              </w:rPr>
              <w:t>日文申请说明例</w:t>
            </w:r>
          </w:p>
          <w:p w14:paraId="1A6556E0" w14:textId="77777777" w:rsidR="00291124" w:rsidRDefault="00C14B05">
            <w:pPr>
              <w:spacing w:after="40"/>
              <w:ind w:left="173"/>
            </w:pPr>
            <w:r>
              <w:rPr>
                <w:color w:val="212529"/>
                <w:sz w:val="19"/>
              </w:rPr>
              <w:lastRenderedPageBreak/>
              <w:t>今回の</w:t>
            </w:r>
            <w:r>
              <w:rPr>
                <w:color w:val="212529"/>
                <w:sz w:val="19"/>
              </w:rPr>
              <w:t xml:space="preserve"> Azure PoC </w:t>
            </w:r>
            <w:r>
              <w:rPr>
                <w:color w:val="212529"/>
                <w:sz w:val="19"/>
              </w:rPr>
              <w:t>において、</w:t>
            </w:r>
            <w:r>
              <w:rPr>
                <w:color w:val="212529"/>
                <w:sz w:val="19"/>
              </w:rPr>
              <w:t xml:space="preserve">ITOM Discovery / Service Mapping / ACC / CSDM </w:t>
            </w:r>
            <w:r>
              <w:rPr>
                <w:color w:val="212529"/>
                <w:sz w:val="19"/>
              </w:rPr>
              <w:t>対応関係を検証するため、</w:t>
            </w:r>
            <w:r>
              <w:rPr>
                <w:color w:val="212529"/>
                <w:sz w:val="19"/>
              </w:rPr>
              <w:t xml:space="preserve">Dev </w:t>
            </w:r>
            <w:r>
              <w:rPr>
                <w:color w:val="212529"/>
                <w:sz w:val="19"/>
              </w:rPr>
              <w:t>インスタンスへの対象</w:t>
            </w:r>
            <w:r>
              <w:rPr>
                <w:color w:val="212529"/>
                <w:sz w:val="19"/>
              </w:rPr>
              <w:t xml:space="preserve"> Plugin </w:t>
            </w:r>
            <w:r>
              <w:rPr>
                <w:color w:val="212529"/>
                <w:sz w:val="19"/>
              </w:rPr>
              <w:t>導入を申請します。</w:t>
            </w:r>
          </w:p>
          <w:p w14:paraId="3CC288EC" w14:textId="77777777" w:rsidR="00291124" w:rsidRDefault="00C14B05">
            <w:pPr>
              <w:spacing w:after="40"/>
              <w:ind w:left="173"/>
              <w:rPr>
                <w:lang w:eastAsia="ja-JP"/>
              </w:rPr>
            </w:pPr>
            <w:r>
              <w:rPr>
                <w:color w:val="212529"/>
                <w:sz w:val="19"/>
                <w:lang w:eastAsia="ja-JP"/>
              </w:rPr>
              <w:t xml:space="preserve">Demo data </w:t>
            </w:r>
            <w:r>
              <w:rPr>
                <w:color w:val="212529"/>
                <w:sz w:val="19"/>
                <w:lang w:eastAsia="ja-JP"/>
              </w:rPr>
              <w:t>は不要です。導入対象は</w:t>
            </w:r>
            <w:r>
              <w:rPr>
                <w:color w:val="212529"/>
                <w:sz w:val="19"/>
                <w:lang w:eastAsia="ja-JP"/>
              </w:rPr>
              <w:t xml:space="preserve"> Dev </w:t>
            </w:r>
            <w:r>
              <w:rPr>
                <w:color w:val="212529"/>
                <w:sz w:val="19"/>
                <w:lang w:eastAsia="ja-JP"/>
              </w:rPr>
              <w:t>環境に限定し、本番環境への影響はありません。</w:t>
            </w:r>
          </w:p>
        </w:tc>
      </w:tr>
    </w:tbl>
    <w:p w14:paraId="6C15BD2E" w14:textId="77777777" w:rsidR="00291124" w:rsidRDefault="00291124">
      <w:pPr>
        <w:rPr>
          <w:lang w:eastAsia="ja-JP"/>
        </w:rPr>
      </w:pPr>
    </w:p>
    <w:p w14:paraId="19077A49" w14:textId="77777777" w:rsidR="00291124" w:rsidRDefault="00C14B05">
      <w:pPr>
        <w:spacing w:before="240" w:after="100"/>
      </w:pPr>
      <w:r>
        <w:rPr>
          <w:b/>
          <w:color w:val="1F4E79"/>
          <w:sz w:val="30"/>
        </w:rPr>
        <w:t xml:space="preserve">7. </w:t>
      </w:r>
      <w:r>
        <w:rPr>
          <w:b/>
          <w:color w:val="1F4E79"/>
          <w:sz w:val="30"/>
        </w:rPr>
        <w:t>留痕命名规则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3671"/>
        <w:gridCol w:w="4176"/>
      </w:tblGrid>
      <w:tr w:rsidR="00291124" w14:paraId="76883643" w14:textId="77777777">
        <w:trPr>
          <w:tblHeader/>
          <w:jc w:val="center"/>
        </w:trPr>
        <w:tc>
          <w:tcPr>
            <w:tcW w:w="1512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AFDA3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7"/>
              </w:rPr>
              <w:t>类型</w:t>
            </w:r>
          </w:p>
        </w:tc>
        <w:tc>
          <w:tcPr>
            <w:tcW w:w="3671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13C1E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7"/>
              </w:rPr>
              <w:t>文件名例</w:t>
            </w:r>
          </w:p>
        </w:tc>
        <w:tc>
          <w:tcPr>
            <w:tcW w:w="4176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C25F0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7"/>
              </w:rPr>
              <w:t>内容</w:t>
            </w:r>
          </w:p>
        </w:tc>
      </w:tr>
      <w:tr w:rsidR="00291124" w14:paraId="02255C60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68C84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事前确认</w:t>
            </w:r>
          </w:p>
        </w:tc>
        <w:tc>
          <w:tcPr>
            <w:tcW w:w="367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99E9C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01_</w:t>
            </w:r>
            <w:r>
              <w:rPr>
                <w:color w:val="212529"/>
                <w:sz w:val="17"/>
              </w:rPr>
              <w:t>事前確認</w:t>
            </w:r>
            <w:r>
              <w:rPr>
                <w:color w:val="212529"/>
                <w:sz w:val="17"/>
              </w:rPr>
              <w:t>_DevInstance_YYYYMMDD.png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6ADC6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Dev URL</w:t>
            </w:r>
            <w:r>
              <w:rPr>
                <w:color w:val="212529"/>
                <w:sz w:val="17"/>
              </w:rPr>
              <w:t>、</w:t>
            </w:r>
            <w:r>
              <w:rPr>
                <w:color w:val="212529"/>
                <w:sz w:val="17"/>
              </w:rPr>
              <w:t>Release</w:t>
            </w:r>
            <w:r>
              <w:rPr>
                <w:color w:val="212529"/>
                <w:sz w:val="17"/>
              </w:rPr>
              <w:t>、操作者、当前</w:t>
            </w:r>
            <w:r>
              <w:rPr>
                <w:color w:val="212529"/>
                <w:sz w:val="17"/>
              </w:rPr>
              <w:t xml:space="preserve"> Update Set</w:t>
            </w:r>
            <w:r>
              <w:rPr>
                <w:color w:val="212529"/>
                <w:sz w:val="17"/>
              </w:rPr>
              <w:t>。</w:t>
            </w:r>
          </w:p>
        </w:tc>
      </w:tr>
      <w:tr w:rsidR="00291124" w14:paraId="4C6F7D05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58160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插件安装前</w:t>
            </w:r>
          </w:p>
        </w:tc>
        <w:tc>
          <w:tcPr>
            <w:tcW w:w="367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12A0D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02_Pre_Discovery_com.snc.discovery_YYYYMMDD.png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70DF7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7"/>
                <w:lang w:eastAsia="zh-CN"/>
              </w:rPr>
              <w:t>插件安装前状态、版本、依赖。</w:t>
            </w:r>
          </w:p>
        </w:tc>
      </w:tr>
      <w:tr w:rsidR="00291124" w14:paraId="2277F55F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BFCD0" w14:textId="77777777" w:rsidR="00291124" w:rsidRDefault="00C14B05">
            <w:pPr>
              <w:spacing w:after="20" w:line="259" w:lineRule="auto"/>
            </w:pPr>
            <w:proofErr w:type="spellStart"/>
            <w:r>
              <w:rPr>
                <w:color w:val="212529"/>
                <w:sz w:val="17"/>
              </w:rPr>
              <w:t>安装过程</w:t>
            </w:r>
            <w:proofErr w:type="spellEnd"/>
          </w:p>
        </w:tc>
        <w:tc>
          <w:tcPr>
            <w:tcW w:w="367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E99CC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03_Install_Discovery_Progress_YYYYMMDD.png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EDFAF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Install progress</w:t>
            </w:r>
            <w:r>
              <w:rPr>
                <w:color w:val="212529"/>
                <w:sz w:val="17"/>
              </w:rPr>
              <w:t>、</w:t>
            </w:r>
            <w:r>
              <w:rPr>
                <w:color w:val="212529"/>
                <w:sz w:val="17"/>
              </w:rPr>
              <w:t>Activity log</w:t>
            </w:r>
            <w:r>
              <w:rPr>
                <w:color w:val="212529"/>
                <w:sz w:val="17"/>
              </w:rPr>
              <w:t>。</w:t>
            </w:r>
          </w:p>
        </w:tc>
      </w:tr>
      <w:tr w:rsidR="00291124" w14:paraId="1C903F83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D0B36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安装后</w:t>
            </w:r>
          </w:p>
        </w:tc>
        <w:tc>
          <w:tcPr>
            <w:tcW w:w="367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3FE51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04_Post_Discovery_Installed_YYYYMMDD.png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05241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 xml:space="preserve">Installed </w:t>
            </w:r>
            <w:r>
              <w:rPr>
                <w:color w:val="212529"/>
                <w:sz w:val="17"/>
              </w:rPr>
              <w:t>状态、版本、更新状态。</w:t>
            </w:r>
          </w:p>
        </w:tc>
      </w:tr>
      <w:tr w:rsidR="00291124" w14:paraId="174C7040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14B65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菜单确认</w:t>
            </w:r>
          </w:p>
        </w:tc>
        <w:tc>
          <w:tcPr>
            <w:tcW w:w="367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6547C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05_Menu_Discovery_Workspace_YYYYMMDD.png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3D704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菜单或</w:t>
            </w:r>
            <w:r>
              <w:rPr>
                <w:color w:val="212529"/>
                <w:sz w:val="17"/>
              </w:rPr>
              <w:t xml:space="preserve"> Workspace </w:t>
            </w:r>
            <w:r>
              <w:rPr>
                <w:color w:val="212529"/>
                <w:sz w:val="17"/>
              </w:rPr>
              <w:t>可访问状态。</w:t>
            </w:r>
          </w:p>
        </w:tc>
      </w:tr>
      <w:tr w:rsidR="00291124" w14:paraId="08034BF7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AF8C6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申请记录</w:t>
            </w:r>
          </w:p>
        </w:tc>
        <w:tc>
          <w:tcPr>
            <w:tcW w:w="367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6C69C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06_RequestPlugin_ServiceMapping_REQxxxx.png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DF9C2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 xml:space="preserve">Now Support / Request Plugin </w:t>
            </w:r>
            <w:r>
              <w:rPr>
                <w:color w:val="212529"/>
                <w:sz w:val="17"/>
              </w:rPr>
              <w:t>申请编号和内容。</w:t>
            </w:r>
          </w:p>
        </w:tc>
      </w:tr>
      <w:tr w:rsidR="00291124" w14:paraId="10CEA02B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5F6F6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异常</w:t>
            </w:r>
          </w:p>
        </w:tc>
        <w:tc>
          <w:tcPr>
            <w:tcW w:w="367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FDFA3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99_Error_PluginName_YYYYMMDD.png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32064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7"/>
                <w:lang w:eastAsia="zh-CN"/>
              </w:rPr>
              <w:t>错误信息、失败日志、补充说明。</w:t>
            </w:r>
          </w:p>
        </w:tc>
      </w:tr>
    </w:tbl>
    <w:p w14:paraId="61E348D7" w14:textId="77777777" w:rsidR="00291124" w:rsidRDefault="00291124">
      <w:pPr>
        <w:rPr>
          <w:lang w:eastAsia="zh-CN"/>
        </w:rPr>
      </w:pPr>
    </w:p>
    <w:p w14:paraId="676E5B49" w14:textId="77777777" w:rsidR="00291124" w:rsidRDefault="00C14B05">
      <w:pPr>
        <w:spacing w:before="240" w:after="100"/>
      </w:pPr>
      <w:r>
        <w:rPr>
          <w:b/>
          <w:color w:val="1F4E79"/>
          <w:sz w:val="30"/>
        </w:rPr>
        <w:t xml:space="preserve">8. </w:t>
      </w:r>
      <w:proofErr w:type="spellStart"/>
      <w:r>
        <w:rPr>
          <w:b/>
          <w:color w:val="1F4E79"/>
          <w:sz w:val="30"/>
        </w:rPr>
        <w:t>插件安装确认表模板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47"/>
        <w:gridCol w:w="2044"/>
        <w:gridCol w:w="1655"/>
        <w:gridCol w:w="1080"/>
        <w:gridCol w:w="1080"/>
        <w:gridCol w:w="936"/>
        <w:gridCol w:w="1655"/>
        <w:gridCol w:w="1296"/>
      </w:tblGrid>
      <w:tr w:rsidR="00291124" w14:paraId="4B50BF66" w14:textId="77777777">
        <w:trPr>
          <w:tblHeader/>
          <w:jc w:val="center"/>
        </w:trPr>
        <w:tc>
          <w:tcPr>
            <w:tcW w:w="547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0F10A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3"/>
              </w:rPr>
              <w:t>No.</w:t>
            </w:r>
          </w:p>
        </w:tc>
        <w:tc>
          <w:tcPr>
            <w:tcW w:w="2044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BC73B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3"/>
              </w:rPr>
              <w:t>插件</w:t>
            </w:r>
            <w:r>
              <w:rPr>
                <w:b/>
                <w:color w:val="212529"/>
                <w:sz w:val="13"/>
              </w:rPr>
              <w:t xml:space="preserve"> / </w:t>
            </w:r>
            <w:r>
              <w:rPr>
                <w:b/>
                <w:color w:val="212529"/>
                <w:sz w:val="13"/>
              </w:rPr>
              <w:t>应用名</w:t>
            </w:r>
          </w:p>
        </w:tc>
        <w:tc>
          <w:tcPr>
            <w:tcW w:w="1655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6D78F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3"/>
              </w:rPr>
              <w:t>Plugin ID</w:t>
            </w:r>
          </w:p>
        </w:tc>
        <w:tc>
          <w:tcPr>
            <w:tcW w:w="1080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85A78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3"/>
              </w:rPr>
              <w:t>安装前状态</w:t>
            </w:r>
          </w:p>
        </w:tc>
        <w:tc>
          <w:tcPr>
            <w:tcW w:w="1080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39F69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3"/>
              </w:rPr>
              <w:t>安装后状态</w:t>
            </w:r>
          </w:p>
        </w:tc>
        <w:tc>
          <w:tcPr>
            <w:tcW w:w="936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7559D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3"/>
              </w:rPr>
              <w:t>版本</w:t>
            </w:r>
          </w:p>
        </w:tc>
        <w:tc>
          <w:tcPr>
            <w:tcW w:w="1655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C330B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3"/>
              </w:rPr>
              <w:t>依赖</w:t>
            </w:r>
            <w:r>
              <w:rPr>
                <w:b/>
                <w:color w:val="212529"/>
                <w:sz w:val="13"/>
              </w:rPr>
              <w:t xml:space="preserve"> / </w:t>
            </w:r>
            <w:r>
              <w:rPr>
                <w:b/>
                <w:color w:val="212529"/>
                <w:sz w:val="13"/>
              </w:rPr>
              <w:t>备注</w:t>
            </w:r>
          </w:p>
        </w:tc>
        <w:tc>
          <w:tcPr>
            <w:tcW w:w="1296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ED9A7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3"/>
              </w:rPr>
              <w:t>证跡文件</w:t>
            </w:r>
          </w:p>
        </w:tc>
      </w:tr>
      <w:tr w:rsidR="00291124" w14:paraId="155C07B7" w14:textId="77777777">
        <w:trPr>
          <w:cantSplit/>
          <w:jc w:val="center"/>
        </w:trPr>
        <w:tc>
          <w:tcPr>
            <w:tcW w:w="54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B7CD3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3"/>
              </w:rPr>
              <w:t>1</w:t>
            </w:r>
          </w:p>
        </w:tc>
        <w:tc>
          <w:tcPr>
            <w:tcW w:w="20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0A383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3"/>
              </w:rPr>
              <w:t>Discovery</w:t>
            </w:r>
          </w:p>
        </w:tc>
        <w:tc>
          <w:tcPr>
            <w:tcW w:w="16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DB1FB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3"/>
              </w:rPr>
              <w:t>com.snc.discovery</w:t>
            </w:r>
          </w:p>
        </w:tc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1B869" w14:textId="77777777" w:rsidR="00291124" w:rsidRDefault="00291124">
            <w:pPr>
              <w:spacing w:after="20" w:line="259" w:lineRule="auto"/>
            </w:pPr>
          </w:p>
        </w:tc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C5FE5" w14:textId="77777777" w:rsidR="00291124" w:rsidRDefault="00291124">
            <w:pPr>
              <w:spacing w:after="20" w:line="259" w:lineRule="auto"/>
            </w:pPr>
          </w:p>
        </w:tc>
        <w:tc>
          <w:tcPr>
            <w:tcW w:w="9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7C687" w14:textId="77777777" w:rsidR="00291124" w:rsidRDefault="00291124">
            <w:pPr>
              <w:spacing w:after="20" w:line="259" w:lineRule="auto"/>
            </w:pPr>
          </w:p>
        </w:tc>
        <w:tc>
          <w:tcPr>
            <w:tcW w:w="16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83070" w14:textId="77777777" w:rsidR="00291124" w:rsidRDefault="00291124">
            <w:pPr>
              <w:spacing w:after="20" w:line="259" w:lineRule="auto"/>
            </w:pPr>
          </w:p>
        </w:tc>
        <w:tc>
          <w:tcPr>
            <w:tcW w:w="12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71B39" w14:textId="77777777" w:rsidR="00291124" w:rsidRDefault="00291124">
            <w:pPr>
              <w:spacing w:after="20" w:line="259" w:lineRule="auto"/>
            </w:pPr>
          </w:p>
        </w:tc>
      </w:tr>
      <w:tr w:rsidR="00291124" w14:paraId="757C5DEB" w14:textId="77777777">
        <w:trPr>
          <w:cantSplit/>
          <w:jc w:val="center"/>
        </w:trPr>
        <w:tc>
          <w:tcPr>
            <w:tcW w:w="54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0BF31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3"/>
              </w:rPr>
              <w:t>2</w:t>
            </w:r>
          </w:p>
        </w:tc>
        <w:tc>
          <w:tcPr>
            <w:tcW w:w="20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367C2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3"/>
              </w:rPr>
              <w:t>Discovery and Service Mapping Patterns</w:t>
            </w:r>
          </w:p>
        </w:tc>
        <w:tc>
          <w:tcPr>
            <w:tcW w:w="16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056B7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3"/>
              </w:rPr>
              <w:t>com.sn_itom_pattern</w:t>
            </w:r>
          </w:p>
        </w:tc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B9122" w14:textId="77777777" w:rsidR="00291124" w:rsidRDefault="00291124">
            <w:pPr>
              <w:spacing w:after="20" w:line="259" w:lineRule="auto"/>
            </w:pPr>
          </w:p>
        </w:tc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B9958" w14:textId="77777777" w:rsidR="00291124" w:rsidRDefault="00291124">
            <w:pPr>
              <w:spacing w:after="20" w:line="259" w:lineRule="auto"/>
            </w:pPr>
          </w:p>
        </w:tc>
        <w:tc>
          <w:tcPr>
            <w:tcW w:w="9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6B68F" w14:textId="77777777" w:rsidR="00291124" w:rsidRDefault="00291124">
            <w:pPr>
              <w:spacing w:after="20" w:line="259" w:lineRule="auto"/>
            </w:pPr>
          </w:p>
        </w:tc>
        <w:tc>
          <w:tcPr>
            <w:tcW w:w="16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673E0" w14:textId="77777777" w:rsidR="00291124" w:rsidRDefault="00291124">
            <w:pPr>
              <w:spacing w:after="20" w:line="259" w:lineRule="auto"/>
            </w:pPr>
          </w:p>
        </w:tc>
        <w:tc>
          <w:tcPr>
            <w:tcW w:w="12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82FBD" w14:textId="77777777" w:rsidR="00291124" w:rsidRDefault="00291124">
            <w:pPr>
              <w:spacing w:after="20" w:line="259" w:lineRule="auto"/>
            </w:pPr>
          </w:p>
        </w:tc>
      </w:tr>
      <w:tr w:rsidR="00291124" w14:paraId="0A939F32" w14:textId="77777777">
        <w:trPr>
          <w:cantSplit/>
          <w:jc w:val="center"/>
        </w:trPr>
        <w:tc>
          <w:tcPr>
            <w:tcW w:w="54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BEEAA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3"/>
              </w:rPr>
              <w:t>3</w:t>
            </w:r>
          </w:p>
        </w:tc>
        <w:tc>
          <w:tcPr>
            <w:tcW w:w="20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6FD7FC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3"/>
              </w:rPr>
              <w:t>Service Mapping</w:t>
            </w:r>
          </w:p>
        </w:tc>
        <w:tc>
          <w:tcPr>
            <w:tcW w:w="16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DAB6C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3"/>
              </w:rPr>
              <w:t>com.snc.service-mapping</w:t>
            </w:r>
          </w:p>
        </w:tc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63603" w14:textId="77777777" w:rsidR="00291124" w:rsidRDefault="00291124">
            <w:pPr>
              <w:spacing w:after="20" w:line="259" w:lineRule="auto"/>
            </w:pPr>
          </w:p>
        </w:tc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2DA85" w14:textId="77777777" w:rsidR="00291124" w:rsidRDefault="00291124">
            <w:pPr>
              <w:spacing w:after="20" w:line="259" w:lineRule="auto"/>
            </w:pPr>
          </w:p>
        </w:tc>
        <w:tc>
          <w:tcPr>
            <w:tcW w:w="9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5FA74" w14:textId="77777777" w:rsidR="00291124" w:rsidRDefault="00291124">
            <w:pPr>
              <w:spacing w:after="20" w:line="259" w:lineRule="auto"/>
            </w:pPr>
          </w:p>
        </w:tc>
        <w:tc>
          <w:tcPr>
            <w:tcW w:w="16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621B0" w14:textId="77777777" w:rsidR="00291124" w:rsidRDefault="00291124">
            <w:pPr>
              <w:spacing w:after="20" w:line="259" w:lineRule="auto"/>
            </w:pPr>
          </w:p>
        </w:tc>
        <w:tc>
          <w:tcPr>
            <w:tcW w:w="12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725D7" w14:textId="77777777" w:rsidR="00291124" w:rsidRDefault="00291124">
            <w:pPr>
              <w:spacing w:after="20" w:line="259" w:lineRule="auto"/>
            </w:pPr>
          </w:p>
        </w:tc>
      </w:tr>
      <w:tr w:rsidR="00291124" w14:paraId="747B1412" w14:textId="77777777">
        <w:trPr>
          <w:cantSplit/>
          <w:jc w:val="center"/>
        </w:trPr>
        <w:tc>
          <w:tcPr>
            <w:tcW w:w="54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EFED4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3"/>
              </w:rPr>
              <w:t>4</w:t>
            </w:r>
          </w:p>
        </w:tc>
        <w:tc>
          <w:tcPr>
            <w:tcW w:w="20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2F7A9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3"/>
              </w:rPr>
              <w:t>Discovery Admin Workspace</w:t>
            </w:r>
          </w:p>
        </w:tc>
        <w:tc>
          <w:tcPr>
            <w:tcW w:w="16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3F6C4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3"/>
              </w:rPr>
              <w:t>sn_disco_workspace</w:t>
            </w:r>
          </w:p>
        </w:tc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EBE61" w14:textId="77777777" w:rsidR="00291124" w:rsidRDefault="00291124">
            <w:pPr>
              <w:spacing w:after="20" w:line="259" w:lineRule="auto"/>
            </w:pPr>
          </w:p>
        </w:tc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A6EC6" w14:textId="77777777" w:rsidR="00291124" w:rsidRDefault="00291124">
            <w:pPr>
              <w:spacing w:after="20" w:line="259" w:lineRule="auto"/>
            </w:pPr>
          </w:p>
        </w:tc>
        <w:tc>
          <w:tcPr>
            <w:tcW w:w="9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86C1C" w14:textId="77777777" w:rsidR="00291124" w:rsidRDefault="00291124">
            <w:pPr>
              <w:spacing w:after="20" w:line="259" w:lineRule="auto"/>
            </w:pPr>
          </w:p>
        </w:tc>
        <w:tc>
          <w:tcPr>
            <w:tcW w:w="16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84145" w14:textId="77777777" w:rsidR="00291124" w:rsidRDefault="00291124">
            <w:pPr>
              <w:spacing w:after="20" w:line="259" w:lineRule="auto"/>
            </w:pPr>
          </w:p>
        </w:tc>
        <w:tc>
          <w:tcPr>
            <w:tcW w:w="12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CB867" w14:textId="77777777" w:rsidR="00291124" w:rsidRDefault="00291124">
            <w:pPr>
              <w:spacing w:after="20" w:line="259" w:lineRule="auto"/>
            </w:pPr>
          </w:p>
        </w:tc>
      </w:tr>
      <w:tr w:rsidR="00291124" w14:paraId="16AD6F17" w14:textId="77777777">
        <w:trPr>
          <w:cantSplit/>
          <w:jc w:val="center"/>
        </w:trPr>
        <w:tc>
          <w:tcPr>
            <w:tcW w:w="54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DE06A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3"/>
              </w:rPr>
              <w:lastRenderedPageBreak/>
              <w:t>5</w:t>
            </w:r>
          </w:p>
        </w:tc>
        <w:tc>
          <w:tcPr>
            <w:tcW w:w="20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70F4E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3"/>
              </w:rPr>
              <w:t>Agent Client Collector Framework</w:t>
            </w:r>
          </w:p>
        </w:tc>
        <w:tc>
          <w:tcPr>
            <w:tcW w:w="16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32A82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3"/>
              </w:rPr>
              <w:t>sn_agent</w:t>
            </w:r>
          </w:p>
        </w:tc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28AC8" w14:textId="77777777" w:rsidR="00291124" w:rsidRDefault="00291124">
            <w:pPr>
              <w:spacing w:after="20" w:line="259" w:lineRule="auto"/>
            </w:pPr>
          </w:p>
        </w:tc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2CE0F" w14:textId="77777777" w:rsidR="00291124" w:rsidRDefault="00291124">
            <w:pPr>
              <w:spacing w:after="20" w:line="259" w:lineRule="auto"/>
            </w:pPr>
          </w:p>
        </w:tc>
        <w:tc>
          <w:tcPr>
            <w:tcW w:w="9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7E027" w14:textId="77777777" w:rsidR="00291124" w:rsidRDefault="00291124">
            <w:pPr>
              <w:spacing w:after="20" w:line="259" w:lineRule="auto"/>
            </w:pPr>
          </w:p>
        </w:tc>
        <w:tc>
          <w:tcPr>
            <w:tcW w:w="16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F15AD" w14:textId="77777777" w:rsidR="00291124" w:rsidRDefault="00291124">
            <w:pPr>
              <w:spacing w:after="20" w:line="259" w:lineRule="auto"/>
            </w:pPr>
          </w:p>
        </w:tc>
        <w:tc>
          <w:tcPr>
            <w:tcW w:w="12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F820F" w14:textId="77777777" w:rsidR="00291124" w:rsidRDefault="00291124">
            <w:pPr>
              <w:spacing w:after="20" w:line="259" w:lineRule="auto"/>
            </w:pPr>
          </w:p>
        </w:tc>
      </w:tr>
      <w:tr w:rsidR="00291124" w14:paraId="54154985" w14:textId="77777777">
        <w:trPr>
          <w:cantSplit/>
          <w:jc w:val="center"/>
        </w:trPr>
        <w:tc>
          <w:tcPr>
            <w:tcW w:w="54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B7F94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3"/>
              </w:rPr>
              <w:t>6</w:t>
            </w:r>
          </w:p>
        </w:tc>
        <w:tc>
          <w:tcPr>
            <w:tcW w:w="20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A096A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3"/>
              </w:rPr>
              <w:t>Agent Client Collector for Visibility</w:t>
            </w:r>
          </w:p>
        </w:tc>
        <w:tc>
          <w:tcPr>
            <w:tcW w:w="16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7E746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3"/>
              </w:rPr>
              <w:t>以实例显示为准</w:t>
            </w:r>
          </w:p>
        </w:tc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03202" w14:textId="77777777" w:rsidR="00291124" w:rsidRDefault="00291124">
            <w:pPr>
              <w:spacing w:after="20" w:line="259" w:lineRule="auto"/>
            </w:pPr>
          </w:p>
        </w:tc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B6A4D" w14:textId="77777777" w:rsidR="00291124" w:rsidRDefault="00291124">
            <w:pPr>
              <w:spacing w:after="20" w:line="259" w:lineRule="auto"/>
            </w:pPr>
          </w:p>
        </w:tc>
        <w:tc>
          <w:tcPr>
            <w:tcW w:w="9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A0009" w14:textId="77777777" w:rsidR="00291124" w:rsidRDefault="00291124">
            <w:pPr>
              <w:spacing w:after="20" w:line="259" w:lineRule="auto"/>
            </w:pPr>
          </w:p>
        </w:tc>
        <w:tc>
          <w:tcPr>
            <w:tcW w:w="16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0410C" w14:textId="77777777" w:rsidR="00291124" w:rsidRDefault="00291124">
            <w:pPr>
              <w:spacing w:after="20" w:line="259" w:lineRule="auto"/>
            </w:pPr>
          </w:p>
        </w:tc>
        <w:tc>
          <w:tcPr>
            <w:tcW w:w="12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C32CB" w14:textId="77777777" w:rsidR="00291124" w:rsidRDefault="00291124">
            <w:pPr>
              <w:spacing w:after="20" w:line="259" w:lineRule="auto"/>
            </w:pPr>
          </w:p>
        </w:tc>
      </w:tr>
    </w:tbl>
    <w:p w14:paraId="4FB260DC" w14:textId="77777777" w:rsidR="00291124" w:rsidRDefault="00291124"/>
    <w:p w14:paraId="093AC732" w14:textId="77777777" w:rsidR="00291124" w:rsidRDefault="00C14B05">
      <w:pPr>
        <w:spacing w:before="240" w:after="100"/>
      </w:pPr>
      <w:r>
        <w:rPr>
          <w:b/>
          <w:color w:val="1F4E79"/>
          <w:sz w:val="30"/>
        </w:rPr>
        <w:t xml:space="preserve">9. </w:t>
      </w:r>
      <w:r>
        <w:rPr>
          <w:b/>
          <w:color w:val="1F4E79"/>
          <w:sz w:val="30"/>
        </w:rPr>
        <w:t>注意事项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664"/>
        <w:gridCol w:w="6048"/>
      </w:tblGrid>
      <w:tr w:rsidR="00291124" w14:paraId="10557F6F" w14:textId="77777777">
        <w:trPr>
          <w:tblHeader/>
          <w:jc w:val="center"/>
        </w:trPr>
        <w:tc>
          <w:tcPr>
            <w:tcW w:w="648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87287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7"/>
              </w:rPr>
              <w:t>No.</w:t>
            </w:r>
          </w:p>
        </w:tc>
        <w:tc>
          <w:tcPr>
            <w:tcW w:w="2664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E62B6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7"/>
              </w:rPr>
              <w:t>注意事项</w:t>
            </w:r>
          </w:p>
        </w:tc>
        <w:tc>
          <w:tcPr>
            <w:tcW w:w="6048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DA667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7"/>
              </w:rPr>
              <w:t>说明</w:t>
            </w:r>
          </w:p>
        </w:tc>
      </w:tr>
      <w:tr w:rsidR="00291124" w14:paraId="6384D23E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679C6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1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A8078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7"/>
                <w:lang w:eastAsia="zh-CN"/>
              </w:rPr>
              <w:t>不要随意安装范围外插件</w:t>
            </w:r>
          </w:p>
        </w:tc>
        <w:tc>
          <w:tcPr>
            <w:tcW w:w="60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F1F69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 xml:space="preserve">Event </w:t>
            </w:r>
            <w:proofErr w:type="spellStart"/>
            <w:r>
              <w:rPr>
                <w:color w:val="212529"/>
                <w:sz w:val="17"/>
              </w:rPr>
              <w:t>Management</w:t>
            </w:r>
            <w:r>
              <w:rPr>
                <w:color w:val="212529"/>
                <w:sz w:val="17"/>
              </w:rPr>
              <w:t>、</w:t>
            </w:r>
            <w:r>
              <w:rPr>
                <w:color w:val="212529"/>
                <w:sz w:val="17"/>
              </w:rPr>
              <w:t>Security</w:t>
            </w:r>
            <w:r>
              <w:rPr>
                <w:color w:val="212529"/>
                <w:sz w:val="17"/>
              </w:rPr>
              <w:t>、</w:t>
            </w:r>
            <w:r>
              <w:rPr>
                <w:color w:val="212529"/>
                <w:sz w:val="17"/>
              </w:rPr>
              <w:t>Now</w:t>
            </w:r>
            <w:proofErr w:type="spellEnd"/>
            <w:r>
              <w:rPr>
                <w:color w:val="212529"/>
                <w:sz w:val="17"/>
              </w:rPr>
              <w:t xml:space="preserve"> </w:t>
            </w:r>
            <w:proofErr w:type="spellStart"/>
            <w:r>
              <w:rPr>
                <w:color w:val="212529"/>
                <w:sz w:val="17"/>
              </w:rPr>
              <w:t>Assist</w:t>
            </w:r>
            <w:r>
              <w:rPr>
                <w:color w:val="212529"/>
                <w:sz w:val="17"/>
              </w:rPr>
              <w:t>、</w:t>
            </w:r>
            <w:r>
              <w:rPr>
                <w:color w:val="212529"/>
                <w:sz w:val="17"/>
              </w:rPr>
              <w:t>Service</w:t>
            </w:r>
            <w:proofErr w:type="spellEnd"/>
            <w:r>
              <w:rPr>
                <w:color w:val="212529"/>
                <w:sz w:val="17"/>
              </w:rPr>
              <w:t xml:space="preserve"> Graph Connector </w:t>
            </w:r>
            <w:r>
              <w:rPr>
                <w:color w:val="212529"/>
                <w:sz w:val="17"/>
              </w:rPr>
              <w:t>等不属于本次</w:t>
            </w:r>
            <w:r>
              <w:rPr>
                <w:color w:val="212529"/>
                <w:sz w:val="17"/>
              </w:rPr>
              <w:t xml:space="preserve"> PoC </w:t>
            </w:r>
            <w:r>
              <w:rPr>
                <w:color w:val="212529"/>
                <w:sz w:val="17"/>
              </w:rPr>
              <w:t>范围时，不应顺手安装。</w:t>
            </w:r>
          </w:p>
        </w:tc>
      </w:tr>
      <w:tr w:rsidR="00291124" w14:paraId="30950F37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26FDC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2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A34DF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不要导入</w:t>
            </w:r>
            <w:r>
              <w:rPr>
                <w:color w:val="212529"/>
                <w:sz w:val="17"/>
              </w:rPr>
              <w:t xml:space="preserve"> Demo Data</w:t>
            </w:r>
          </w:p>
        </w:tc>
        <w:tc>
          <w:tcPr>
            <w:tcW w:w="60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B22DB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除非明确批准，否则</w:t>
            </w:r>
            <w:r>
              <w:rPr>
                <w:color w:val="212529"/>
                <w:sz w:val="17"/>
              </w:rPr>
              <w:t xml:space="preserve"> Demo Data </w:t>
            </w:r>
            <w:r>
              <w:rPr>
                <w:color w:val="212529"/>
                <w:sz w:val="17"/>
              </w:rPr>
              <w:t>会影响</w:t>
            </w:r>
            <w:r>
              <w:rPr>
                <w:color w:val="212529"/>
                <w:sz w:val="17"/>
              </w:rPr>
              <w:t xml:space="preserve"> Dev </w:t>
            </w:r>
            <w:r>
              <w:rPr>
                <w:color w:val="212529"/>
                <w:sz w:val="17"/>
              </w:rPr>
              <w:t>环境数据洁净度。</w:t>
            </w:r>
          </w:p>
        </w:tc>
      </w:tr>
      <w:tr w:rsidR="00291124" w14:paraId="1337F663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57AC8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3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447A2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不要立即执行大范围</w:t>
            </w:r>
            <w:r>
              <w:rPr>
                <w:color w:val="212529"/>
                <w:sz w:val="17"/>
              </w:rPr>
              <w:t xml:space="preserve"> Discovery</w:t>
            </w:r>
          </w:p>
        </w:tc>
        <w:tc>
          <w:tcPr>
            <w:tcW w:w="60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D1128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  <w:lang w:eastAsia="zh-CN"/>
              </w:rPr>
              <w:t>插件安装成功不等于网络和凭据已准备好。</w:t>
            </w:r>
            <w:r>
              <w:rPr>
                <w:color w:val="212529"/>
                <w:sz w:val="17"/>
              </w:rPr>
              <w:t xml:space="preserve">Discovery </w:t>
            </w:r>
            <w:r>
              <w:rPr>
                <w:color w:val="212529"/>
                <w:sz w:val="17"/>
              </w:rPr>
              <w:t>范围应限定</w:t>
            </w:r>
            <w:r>
              <w:rPr>
                <w:color w:val="212529"/>
                <w:sz w:val="17"/>
              </w:rPr>
              <w:t xml:space="preserve"> ITOM1/2/3</w:t>
            </w:r>
            <w:r>
              <w:rPr>
                <w:color w:val="212529"/>
                <w:sz w:val="17"/>
              </w:rPr>
              <w:t>。</w:t>
            </w:r>
          </w:p>
        </w:tc>
      </w:tr>
      <w:tr w:rsidR="00291124" w14:paraId="70F1A874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3F90C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4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62D54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 xml:space="preserve">Nmap / Credential-less Discovery </w:t>
            </w:r>
            <w:r>
              <w:rPr>
                <w:color w:val="212529"/>
                <w:sz w:val="17"/>
              </w:rPr>
              <w:t>需谨慎</w:t>
            </w:r>
          </w:p>
        </w:tc>
        <w:tc>
          <w:tcPr>
            <w:tcW w:w="60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5E5E7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proofErr w:type="gramStart"/>
            <w:r>
              <w:rPr>
                <w:color w:val="212529"/>
                <w:sz w:val="17"/>
                <w:lang w:eastAsia="zh-CN"/>
              </w:rPr>
              <w:t>云环境</w:t>
            </w:r>
            <w:proofErr w:type="gramEnd"/>
            <w:r>
              <w:rPr>
                <w:color w:val="212529"/>
                <w:sz w:val="17"/>
                <w:lang w:eastAsia="zh-CN"/>
              </w:rPr>
              <w:t>和公司网络策略可能限制扫描行为，执行前应确认范围和许可。</w:t>
            </w:r>
          </w:p>
        </w:tc>
      </w:tr>
      <w:tr w:rsidR="00291124" w14:paraId="7BCEB063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86CAB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5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D9FC8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 xml:space="preserve">Update Set </w:t>
            </w:r>
            <w:r>
              <w:rPr>
                <w:color w:val="212529"/>
                <w:sz w:val="17"/>
              </w:rPr>
              <w:t>不是全部证跡</w:t>
            </w:r>
          </w:p>
        </w:tc>
        <w:tc>
          <w:tcPr>
            <w:tcW w:w="60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79652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7"/>
                <w:lang w:eastAsia="zh-CN"/>
              </w:rPr>
              <w:t>插件安装、依赖、安装履历、申请编号仍需截图和记录。</w:t>
            </w:r>
          </w:p>
        </w:tc>
      </w:tr>
      <w:tr w:rsidR="00291124" w14:paraId="7BBA2FB8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1B5AF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7"/>
              </w:rPr>
              <w:t>6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3CDD2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7"/>
                <w:lang w:eastAsia="zh-CN"/>
              </w:rPr>
              <w:t>安装失败不要反复尝试</w:t>
            </w:r>
          </w:p>
        </w:tc>
        <w:tc>
          <w:tcPr>
            <w:tcW w:w="60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BC38F" w14:textId="77777777" w:rsidR="00291124" w:rsidRDefault="00C14B05">
            <w:pPr>
              <w:spacing w:after="20" w:line="259" w:lineRule="auto"/>
              <w:rPr>
                <w:lang w:eastAsia="zh-CN"/>
              </w:rPr>
            </w:pPr>
            <w:r>
              <w:rPr>
                <w:color w:val="212529"/>
                <w:sz w:val="17"/>
                <w:lang w:eastAsia="zh-CN"/>
              </w:rPr>
              <w:t>先保存错误信息，再确认权限、订阅、依赖和申请流程。</w:t>
            </w:r>
          </w:p>
        </w:tc>
      </w:tr>
    </w:tbl>
    <w:p w14:paraId="30C59FE7" w14:textId="77777777" w:rsidR="00291124" w:rsidRDefault="00291124">
      <w:pPr>
        <w:rPr>
          <w:lang w:eastAsia="zh-CN"/>
        </w:rPr>
      </w:pPr>
    </w:p>
    <w:p w14:paraId="289436B6" w14:textId="77777777" w:rsidR="00291124" w:rsidRDefault="00C14B05">
      <w:pPr>
        <w:spacing w:before="240" w:after="100"/>
      </w:pPr>
      <w:r>
        <w:rPr>
          <w:b/>
          <w:color w:val="1F4E79"/>
          <w:sz w:val="30"/>
        </w:rPr>
        <w:t xml:space="preserve">10. </w:t>
      </w:r>
      <w:proofErr w:type="spellStart"/>
      <w:r>
        <w:rPr>
          <w:b/>
          <w:color w:val="1F4E79"/>
          <w:sz w:val="30"/>
        </w:rPr>
        <w:t>官方参考资料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291124" w14:paraId="42C70671" w14:textId="77777777">
        <w:trPr>
          <w:tblHeader/>
          <w:jc w:val="center"/>
        </w:trPr>
        <w:tc>
          <w:tcPr>
            <w:tcW w:w="3024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3BD21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6"/>
              </w:rPr>
              <w:t>主题</w:t>
            </w:r>
          </w:p>
        </w:tc>
        <w:tc>
          <w:tcPr>
            <w:tcW w:w="6336" w:type="dxa"/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B9318" w14:textId="77777777" w:rsidR="00291124" w:rsidRDefault="00C14B05">
            <w:pPr>
              <w:spacing w:line="252" w:lineRule="auto"/>
            </w:pPr>
            <w:r>
              <w:rPr>
                <w:b/>
                <w:color w:val="212529"/>
                <w:sz w:val="16"/>
              </w:rPr>
              <w:t>官方资料</w:t>
            </w:r>
          </w:p>
        </w:tc>
      </w:tr>
      <w:tr w:rsidR="00291124" w14:paraId="1700B0A2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EE74D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ServiceNow Plugins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C7567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https://www.servicenow.com/docs/r/platform-administration/c_ServiceNowPlugins.html</w:t>
            </w:r>
          </w:p>
        </w:tc>
      </w:tr>
      <w:tr w:rsidR="00291124" w14:paraId="4BA7998B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503E2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 xml:space="preserve">Application Manager </w:t>
            </w:r>
            <w:r>
              <w:rPr>
                <w:color w:val="212529"/>
                <w:sz w:val="16"/>
              </w:rPr>
              <w:t>安装应用</w:t>
            </w:r>
            <w:r>
              <w:rPr>
                <w:color w:val="212529"/>
                <w:sz w:val="16"/>
              </w:rPr>
              <w:t xml:space="preserve"> / </w:t>
            </w:r>
            <w:r>
              <w:rPr>
                <w:color w:val="212529"/>
                <w:sz w:val="16"/>
              </w:rPr>
              <w:t>插件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29E16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https://www.servicenow.com/docs/r/platform-administration/application-manager/installing-apps-app-manager.html</w:t>
            </w:r>
          </w:p>
        </w:tc>
      </w:tr>
      <w:tr w:rsidR="00291124" w14:paraId="4DCDB3DE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A4462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Request a plugin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E4A1B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https://www.servicenow.com/docs/r/platform-administration/t_RequestAPlugin.html</w:t>
            </w:r>
          </w:p>
        </w:tc>
      </w:tr>
      <w:tr w:rsidR="00291124" w14:paraId="0E4B1C51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A1F1E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Application Scope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8A913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https://www.servicenow.com/docs/r/application-development/c_ApplicationScope.html</w:t>
            </w:r>
          </w:p>
        </w:tc>
      </w:tr>
      <w:tr w:rsidR="00291124" w14:paraId="0AFA3ED5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9FDCE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System Update Sets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AB263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https://www.servicenow.com/docs/r/application-development/system-update-sets/system-update-sets.html</w:t>
            </w:r>
          </w:p>
        </w:tc>
      </w:tr>
      <w:tr w:rsidR="00291124" w14:paraId="2CB323A1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93411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lastRenderedPageBreak/>
              <w:t xml:space="preserve">ITOM Visibility </w:t>
            </w:r>
            <w:r>
              <w:rPr>
                <w:color w:val="212529"/>
                <w:sz w:val="16"/>
              </w:rPr>
              <w:t>插件</w:t>
            </w:r>
            <w:r>
              <w:rPr>
                <w:color w:val="212529"/>
                <w:sz w:val="16"/>
              </w:rPr>
              <w:t xml:space="preserve"> / </w:t>
            </w:r>
            <w:r>
              <w:rPr>
                <w:color w:val="212529"/>
                <w:sz w:val="16"/>
              </w:rPr>
              <w:t>应用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F3CFA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https://www.servicenow.com/docs/r/it-operations-management/itom-visibility/plugin-app-itom-visibility.html</w:t>
            </w:r>
          </w:p>
        </w:tc>
      </w:tr>
      <w:tr w:rsidR="00291124" w14:paraId="6214F5E8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AA509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Credential-less Discovery with Nmap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A4A65" w14:textId="77777777" w:rsidR="00291124" w:rsidRDefault="00C14B05">
            <w:pPr>
              <w:spacing w:after="20" w:line="259" w:lineRule="auto"/>
            </w:pPr>
            <w:r>
              <w:rPr>
                <w:color w:val="212529"/>
                <w:sz w:val="16"/>
              </w:rPr>
              <w:t>https://www.servicenow.com/docs/r/it-operations-management/discovery/nmap-credential-less-discovery.html</w:t>
            </w:r>
          </w:p>
        </w:tc>
      </w:tr>
    </w:tbl>
    <w:p w14:paraId="592AB0BA" w14:textId="77777777" w:rsidR="00291124" w:rsidRDefault="00291124"/>
    <w:sectPr w:rsidR="00291124" w:rsidSect="00034616">
      <w:footerReference w:type="default" r:id="rId8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83B1D" w14:textId="77777777" w:rsidR="00C14B05" w:rsidRDefault="00C14B05">
      <w:pPr>
        <w:spacing w:after="0" w:line="240" w:lineRule="auto"/>
      </w:pPr>
      <w:r>
        <w:separator/>
      </w:r>
    </w:p>
  </w:endnote>
  <w:endnote w:type="continuationSeparator" w:id="0">
    <w:p w14:paraId="4278002D" w14:textId="77777777" w:rsidR="00C14B05" w:rsidRDefault="00C14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27D0B" w14:textId="77777777" w:rsidR="00291124" w:rsidRDefault="00C14B05">
    <w:pPr>
      <w:pStyle w:val="a7"/>
      <w:jc w:val="center"/>
    </w:pPr>
    <w:r>
      <w:rPr>
        <w:color w:val="5A5A5A"/>
        <w:sz w:val="16"/>
      </w:rPr>
      <w:t>ServiceNow Azure PoC internal working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58CB6" w14:textId="77777777" w:rsidR="00C14B05" w:rsidRDefault="00C14B05">
      <w:pPr>
        <w:spacing w:after="0" w:line="240" w:lineRule="auto"/>
      </w:pPr>
      <w:r>
        <w:separator/>
      </w:r>
    </w:p>
  </w:footnote>
  <w:footnote w:type="continuationSeparator" w:id="0">
    <w:p w14:paraId="1096449D" w14:textId="77777777" w:rsidR="00C14B05" w:rsidRDefault="00C14B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519904">
    <w:abstractNumId w:val="8"/>
  </w:num>
  <w:num w:numId="2" w16cid:durableId="1958289622">
    <w:abstractNumId w:val="6"/>
  </w:num>
  <w:num w:numId="3" w16cid:durableId="2002461181">
    <w:abstractNumId w:val="5"/>
  </w:num>
  <w:num w:numId="4" w16cid:durableId="1635017781">
    <w:abstractNumId w:val="4"/>
  </w:num>
  <w:num w:numId="5" w16cid:durableId="1018584818">
    <w:abstractNumId w:val="7"/>
  </w:num>
  <w:num w:numId="6" w16cid:durableId="271860782">
    <w:abstractNumId w:val="3"/>
  </w:num>
  <w:num w:numId="7" w16cid:durableId="2022967505">
    <w:abstractNumId w:val="2"/>
  </w:num>
  <w:num w:numId="8" w16cid:durableId="1789624210">
    <w:abstractNumId w:val="1"/>
  </w:num>
  <w:num w:numId="9" w16cid:durableId="1152481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50B"/>
    <w:rsid w:val="0024482F"/>
    <w:rsid w:val="00291124"/>
    <w:rsid w:val="0029639D"/>
    <w:rsid w:val="00326F90"/>
    <w:rsid w:val="008338CA"/>
    <w:rsid w:val="00AA1D8D"/>
    <w:rsid w:val="00B47730"/>
    <w:rsid w:val="00C14B05"/>
    <w:rsid w:val="00CB0664"/>
    <w:rsid w:val="00D0358D"/>
    <w:rsid w:val="00EF70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062061"/>
  <w14:defaultImageDpi w14:val="300"/>
  <w15:docId w15:val="{4CCD1F6F-0D21-4C9D-A963-60D664C56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8338C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8338CA"/>
    <w:rPr>
      <w:rFonts w:ascii="Courier New" w:eastAsia="Microsoft YaHei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1244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ServiceNow Dev环境 PoC插件安装与留痕手册</dc:title>
  <dc:subject>Azure PoC ServiceNow plugin installation evidence manual</dc:subject>
  <dc:creator>Codex</dc:creator>
  <cp:keywords/>
  <dc:description>Generated for internal PoC working use.</dc:description>
  <cp:lastModifiedBy>健 ケイ</cp:lastModifiedBy>
  <cp:revision>5</cp:revision>
  <dcterms:created xsi:type="dcterms:W3CDTF">2013-12-23T23:15:00Z</dcterms:created>
  <dcterms:modified xsi:type="dcterms:W3CDTF">2026-07-08T07:14:00Z</dcterms:modified>
  <cp:category/>
</cp:coreProperties>
</file>