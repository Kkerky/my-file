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Portal 主線構築 詳細手順</w:t>
      </w:r>
    </w:p>
    <w:p>
      <w:pPr>
        <w:jc w:val="center"/>
      </w:pPr>
      <w:r>
        <w:rPr>
          <w:sz w:val="20"/>
        </w:rPr>
        <w:t>Section 8 詳細版｜範囲：0-1 〜 1-8｜作成日：2026-06-29</w:t>
      </w:r>
    </w:p>
    <w:p/>
    <w:p>
      <w:pPr>
        <w:pStyle w:val="Heading1"/>
      </w:pPr>
      <w:r>
        <w:t>利用方法</w:t>
      </w:r>
    </w:p>
    <w:p>
      <w:pPr>
        <w:pStyle w:val="ListBullet"/>
      </w:pPr>
      <w:r>
        <w:t>本資料は poc_manual_v2.docx の「8. 構築手順（Azure Portal 主線）」を詳細化したものです。Azure ネットワーク基盤の構築にフォーカスします。</w:t>
      </w:r>
    </w:p>
    <w:p>
      <w:pPr>
        <w:pStyle w:val="ListBullet"/>
      </w:pPr>
      <w:r>
        <w:t>実際の操作に合わせ、どこをクリックするか、何を入力するか、作成後に何を確認するかを記載しています。</w:t>
      </w:r>
    </w:p>
    <w:p>
      <w:pPr>
        <w:pStyle w:val="ListBullet"/>
      </w:pPr>
      <w:r>
        <w:t>本版の対象は 0-1 〜 1-8：RG、3 つの VNet、Subnet、NSG / ルール、NAT Gateway、VNet Peering、Azure Bastion です。VM と ServiceNow 設定は次の資料として詳細化できます。</w:t>
      </w:r>
    </w:p>
    <w:p>
      <w:pPr>
        <w:pStyle w:val="ListBullet"/>
      </w:pPr>
      <w:r>
        <w:t>パスワード、client secret、SNMP community などの機密情報は本資料に記載しないでください。</w:t>
      </w:r>
    </w:p>
    <w:p>
      <w:pPr>
        <w:pStyle w:val="Heading1"/>
      </w:pPr>
      <w:r>
        <w:t>共通入力値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項目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値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Resource Group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vnet01-server-network / 10.0.0.0/24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vnet02-mid-linux / 172.16.0.0/24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vnet03-client-acc / 192.168.0.0/24</w:t>
            </w:r>
          </w:p>
        </w:tc>
      </w:tr>
    </w:tbl>
    <w:p/>
    <w:p>
      <w:pPr>
        <w:pStyle w:val="Heading1"/>
      </w:pPr>
      <w:r>
        <w:t>詳細手順</w:t>
      </w:r>
    </w:p>
    <w:p>
      <w:pPr>
        <w:pStyle w:val="Heading2"/>
      </w:pPr>
      <w:r>
        <w:t>0-1 Azure / ServiceNow 前提確認</w:t>
      </w:r>
    </w:p>
    <w:p>
      <w:r>
        <w:t>アカウント、サブスクリプション、権限、ServiceNow 側の前提を確認し、構築途中の権限エラーを防ぐ。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Azure Portal 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ブラウザーで https://portal.azure.com にアクセスし、対象アカウントでサインインする。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右上のディレクトリと subscription が正しい。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ディレクトリと subscription を確認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右上のアカウントメニュー、または Directories + subscriptions で確認する。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以降のリソースは Azure subscription 1 に作成する。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Azure 権限を確認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Group、Virtual Network、Subnet、NSG、Public IP、NAT Gateway、Bastion を作成できる権限が必要。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 作成時に Microsoft.Network/virtualNetworks/write エラーが出る場合は管理者に権限付与を依頼する。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ServiceNow 前提を確認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ServiceNow 管理者、Discovery admin、MID ユーザー、ITOM Discovery / Service Mapping / ACC のプラグインまたはライセンスを確認する。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ServiceNow にログインでき、MID Server をダウンロードできる。</w:t>
            </w:r>
          </w:p>
        </w:tc>
      </w:tr>
    </w:tbl>
    <w:p/>
    <w:p>
      <w:pPr>
        <w:pStyle w:val="Heading2"/>
      </w:pPr>
      <w:r>
        <w:t>0-2 リージョンと命名を決定</w:t>
      </w:r>
    </w:p>
    <w:p>
      <w:r>
        <w:t>命名を統一し、後続の VNet、NSG、Peering、NAT の関連付けミスを防ぐ。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リージョン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原則 Japan East を使用する。顧客指定がある場合は全リソースで同じリージョンに置き換える。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Resource Group、VNet、NSG、NAT、Bastion のリージョンが一致する。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命名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手順書のリソース名を使用する：vnet01-server-network、vnet02-mid-linux、vnet03-client-acc など。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Azure リソース一覧で用途がすぐ分かる。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IP 計画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が予約する subnet の先頭付近と最後の IP は VM に割り当てない。.10、.20 などから固定 IP を使う。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後続 VM の IP が IP_Plan と一致する。</w:t>
            </w:r>
          </w:p>
        </w:tc>
      </w:tr>
    </w:tbl>
    <w:p/>
    <w:p>
      <w:pPr>
        <w:pStyle w:val="Heading2"/>
      </w:pPr>
      <w:r>
        <w:t>1-1 Resource Group の作成</w:t>
      </w:r>
    </w:p>
    <w:p>
      <w:r>
        <w:t>PoC リソースを格納する共通コンテナーを作成する。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作成画面を開く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Portal &gt; Resource groups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Create a resource group 画面が表示される。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 を入力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Subscription: Azure subscription 1；Resource group: RG-SNOW-Discovery-POC；Region: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名前とリージョンが手順書と一致する。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を押し、Validation passed を確認して Create を押す。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Resource group 一覧に RG-SNOW-Discovery-POC が表示される。</w:t>
            </w:r>
          </w:p>
        </w:tc>
      </w:tr>
    </w:tbl>
    <w:p/>
    <w:p>
      <w:pPr>
        <w:pStyle w:val="Heading2"/>
      </w:pPr>
      <w:r>
        <w:t>1-2 vnet01 の作成</w:t>
      </w:r>
    </w:p>
    <w:p>
      <w:r>
        <w:t>Server &amp; Network Device Zone を作成し、Azure Bastion 専用 subnet を予約する。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作成画面を開く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Portal &gt; 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Create virtual network 画面が表示される。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vnet01-server-network；Region: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別の Resource Group を選ばない。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Bastion、Azure Firewall、DDoS はいったん Disabled。Bastion リソースは後続で個別に作成する。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 作成時に Bastion を自動デプロイしない。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既定の address space を 10.0.0.0/24 に変更する。10.0.0.0/16 が表示された場合は /24 に変更する。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が 10.0.0.0/24 と表示される。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subnet-server を作成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Add a subnet：Subnet purpose = Default；Name = subnet-server；IPv4 range = 10.0.0.0/24；Starting address = 10.0.0.0；Size = 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一覧に subnet-server / 10.0.0.0/25 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AzureBastionSubnet を作成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Add a subnet：Subnet purpose = Azure Bastion；Name は AzureBastionSubnet；Starting address = 10.0.0.128；Size = /26。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一覧に AzureBastionSubnet / 10.0.0.128/26 が表示される。名前は完全一致が必要。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vnet01-server-network が作成され、Subnets 画面に 2 つの subnet が表示される。</w:t>
            </w:r>
          </w:p>
        </w:tc>
      </w:tr>
    </w:tbl>
    <w:p/>
    <w:p>
      <w:pPr>
        <w:pStyle w:val="Heading2"/>
      </w:pPr>
      <w:r>
        <w:t>1-3 vnet02 の作成</w:t>
      </w:r>
    </w:p>
    <w:p>
      <w:r>
        <w:t>MID &amp; Linux Discovery Zone を作成する。Linux MID と Ubuntu target は同じ作業用 subnet に配置する。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作成画面を開く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Create virtual network 画面が表示される。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vnet02-mid-linux；Region: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名前は vnet02-mid-linux を推奨。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IPv4 address space = 172.16.0.0/24。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が 172.16.0.0/24 と表示される。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Subnet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作業用 subnet は 1 つだけ作成：Name = subnet-mid；Starting address = 172.16.0.0；Size = 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一覧に subnet-mid / 172.16.0.0/25 が表示される。VNet をまたぐ 2 枚目 NIC 用 subnet は作らない。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vnet02-mid-linux が作成される。</w:t>
            </w:r>
          </w:p>
        </w:tc>
      </w:tr>
    </w:tbl>
    <w:p/>
    <w:p>
      <w:pPr>
        <w:pStyle w:val="Heading2"/>
      </w:pPr>
      <w:r>
        <w:t>1-4 vnet03 の作成</w:t>
      </w:r>
    </w:p>
    <w:p>
      <w:r>
        <w:t>Client &amp; ACC Zone を作成する。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作成画面を開く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Create virtual network 画面が表示される。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vnet03-client-acc；Region: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リソース一覧と同じ名前にする。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IPv4 address space = 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が 192.168.0.0/24 と表示される。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Subnet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Name = subnet-client；Starting address = 192.168.0.0；Size = 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一覧に subnet-client / 192.168.0.0/24 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vnet03-client-acc が作成される。</w:t>
            </w:r>
          </w:p>
        </w:tc>
      </w:tr>
    </w:tbl>
    <w:p/>
    <w:p>
      <w:pPr>
        <w:pStyle w:val="Heading2"/>
      </w:pPr>
      <w:r>
        <w:t>1-5 NSG の作成と subnet への関連付け</w:t>
      </w:r>
    </w:p>
    <w:p>
      <w:r>
        <w:t>3 つの作業用 subnet に NSG を関連付け、PoC 初期ルールを追加する。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 を作成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Network security groups &gt; Create。nsg-vnet01-server、nsg-vnet02-mid、nsg-vnet03-client を順に作成する。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3 つの NSG が RG-SNOW-Discovery-POC / Japan East に存在する。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nsg-vnet01-server を関連付け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nsg-vnet01-server &gt; Subnets &gt; Associate；Virtual network = vnet01-server-network；Subnet = subnet-server。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AzureBastionSubnet には関連付けない。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nsg-vnet02-mid を関連付け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nsg-vnet02-mid &gt; Subnets &gt; Associate；Virtual network = vnet02-mid-linux；Subnet =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Subnets 画面に subnet-mid / 172.16.0.0/25 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nsg-vnet03-client を関連付け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nsg-vnet03-client &gt; Subnets &gt; Associate；Virtual network = vnet03-client-acc；Subnet =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Subnets 画面に subnet-client / 192.168.0.0/24 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nsg-vnet01-server 受信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IP = 10.0.0.10,172.16.0.10；Destination IP = 10.0.0.0/25；Port = *；Protocol = Any；Priority = 100；Name = Allow-MID-to-Targets。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Priority 100 / Any / Any / Allow と表示される。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nsg-vnet02-mid 送信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Outbound security rules &gt; Add：Source IP = 172.16.0.0/25；Destination = Service Tag Internet；Port = 443；Protocol = TCP；Priority = 100；Name = Allow-MID-HTTPS-Out。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MID から ServiceNow / Azure API への HTTPS 送信を許可する。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nsg-vnet02-mid 受信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= Service Tag VirtualNetwork；Destination = Service Tag VirtualNetwork；Port = *；Protocol = Any；Priority = 100；Name = Allow-VNet-Peering。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Peering 後の VNet 内通信を許可する。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nsg-vnet03-client 受信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IP = 172.16.0.0/24；Destination IP = 192.168.0.10；Port = 5985；Protocol = TCP；Priority = 100；Name = Allow-Ubuntu-VNet02-Access。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Ubuntu から vnet03 の検証対象への接続確認用。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nsg-vnet03-client 送信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Outbound security rules &gt; Add：Source IP = 192.168.0.10；Destination = Service Tag Internet；Port = 443；Protocol = TCP；Priority = 100；Name = Allow-ACC-HTTPS-Out。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ACC クライアントの HTTPS 送信を許可する。</w:t>
            </w:r>
          </w:p>
        </w:tc>
      </w:tr>
    </w:tbl>
    <w:p/>
    <w:p>
      <w:pPr>
        <w:pStyle w:val="Heading2"/>
      </w:pPr>
      <w:r>
        <w:t>1-6 NAT Gateway の作成</w:t>
      </w:r>
    </w:p>
    <w:p>
      <w:r>
        <w:t>Public IP を持たない VM が NAT Gateway 経由で Internet / ServiceNow / 更新サイトへ送信できるようにする。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natgw-vnet01 を作成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NAT gateways &gt; Create：Name = natgw-vnet01；Resource group = RG-SNOW-Discovery-POC；Region = Japan East。Outbound IP で Public IP：pip-natgw-vnet01 を作成。Subnets で vnet01-server-network / subnet-server を選択。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natgw-vnet01 が subnet-server に関連付く。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natgw-vnet02 を作成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同様に natgw-vnet02 を作成；Public IP = pip-natgw-vnet02；Subnets で vnet02-mid-linux / subnet-mid を選択。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natgw-vnet02 が subnet-mid に関連付く。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natgw-vnet03 は任意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vnet03 の Windows / ACC 対象に Public IP を付与せず、Windows Update / ServiceNow への送信が必要な場合は natgw-vnet03 を追加し、vnet03-client-acc / subnet-client に関連付ける。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コスト方針に応じて作成有無を決める。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コスト注意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NAT Gateway と Public IP は VM 停止中でも課金される場合がある。PoC 未使用時は削除またはコスト確認する。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コスト一覧に NAT / Public IP を記録する。</w:t>
            </w:r>
          </w:p>
        </w:tc>
      </w:tr>
    </w:tbl>
    <w:p/>
    <w:p>
      <w:pPr>
        <w:pStyle w:val="Heading2"/>
      </w:pPr>
      <w:r>
        <w:t>1-7 Full Mesh VNet Peering の作成</w:t>
      </w:r>
    </w:p>
    <w:p>
      <w:r>
        <w:t>vnet01、vnet02、vnet03 を相互接続する。VNet peering は推移的ではないため、3 ペアを直接作成する。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vnet01 &lt;-&gt; vnet02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vnet01-server-network &gt; Peerings &gt; Add。This VNet link name = peer-vnet01-to-vnet02；Remote VNet = vnet02-mid-linux；Remote link name = peer-vnet02-to-vnet01；Virtual network access = Enabled。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両方向の peering 状態が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vnet01 &lt;-&gt; vnet03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vnet01-server-network &gt; Peerings &gt; Add。This VNet link name = peer-vnet01-to-vnet03；Remote VNet = vnet03-client-acc；Remote link name = peer-vnet03-to-vnet01。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両方向の peering 状態が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vnet02 &lt;-&gt; vnet03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vnet02-mid-linux &gt; Peerings &gt; Add。This VNet link name = peer-vnet02-to-vnet03；Remote VNet = vnet03-client-acc；Remote link name = peer-vnet03-to-vnet02。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両方向の peering 状態が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確認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3 つの VNet の Peerings 画面を開き、対応する peering と Connected 状態を確認する。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合計 3 ペア / 6 方向が Connected。</w:t>
            </w:r>
          </w:p>
        </w:tc>
      </w:tr>
    </w:tbl>
    <w:p/>
    <w:p>
      <w:pPr>
        <w:pStyle w:val="Heading2"/>
      </w:pPr>
      <w:r>
        <w:t>1-8 Azure Bastion の作成</w:t>
      </w:r>
    </w:p>
    <w:p>
      <w:r>
        <w:t>VM に Public IP を付けず、Azure Portal から private IP 経由で RDP / SSH できるようにする。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作成画面を開く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Bastions &gt; Create、または vnet01-server-network &gt; Bastion を開く。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Bastion 作成画面が表示される。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Name = bas-snow-poc；Resource group = RG-SNOW-Discovery-POC；Region = Japan East；Virtual network = vnet01-server-network；Subnet =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必ず AzureBastionSubnet を選択する。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Public IP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新しい Public IP を作成する。例：pip-bas-snow-poc。SKU はポータル要件に従い Standard / Static を使用する。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Public IP が Bastion に関連付く。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作成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Bastion 作成後、VM 画面の Connect &gt; Bastion から接続できる。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コスト注意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Bastion は継続課金される。個人練習環境では未使用時に Bastion または Resource Group 全体を削除する。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毎日終了時に Bastion を残す必要があるか確認する。</w:t>
            </w:r>
          </w:p>
        </w:tc>
      </w:tr>
    </w:tbl>
    <w:p/>
    <w:p>
      <w:pPr>
        <w:pStyle w:val="Heading1"/>
      </w:pPr>
      <w:r>
        <w:t>フェーズ完了チェックリスト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手順</w:t>
            </w:r>
          </w:p>
        </w:tc>
        <w:tc>
          <w:tcPr>
            <w:tcW w:type="dxa" w:w="9792"/>
            <w:vAlign w:val="top"/>
            <w:shd w:fill="D9EAF7"/>
          </w:tcPr>
          <w:p>
            <w:r/>
            <w:r>
              <w:rPr>
                <w:b/>
                <w:sz w:val="18"/>
              </w:rPr>
              <w:t>確認ポイント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1-1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RG-SNOW-Discovery-POC が存在し、Region が Japan East。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vnet01-server-network が存在し、subnet-server と AzureBastionSubnet が存在する。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1-3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vnet02-mid-linux が存在し、subnet-mid が存在する。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1-4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vnet03-client-acc が存在し、subnet-client が存在する。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1-5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3 つの NSG が存在し、対応する subnet に関連付け済みで、初期ルールが追加済み。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1-6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natgw-vnet01 / natgw-vnet02 が作成され、対応する subnet に関連付け済み。vnet03 の NAT 要否を判断済み。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1-7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3 ペアの VNet Peering がすべて Connected。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1-8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Bastion が作成され、VM 画面から Bastion 接続できる。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